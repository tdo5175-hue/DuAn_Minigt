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A241C" w14:textId="77777777" w:rsidR="00EA1BB2" w:rsidRDefault="0080671E">
      <w:pPr>
        <w:spacing w:after="40"/>
        <w:jc w:val="center"/>
      </w:pPr>
      <w:r>
        <w:rPr>
          <w:rFonts w:ascii="Arial" w:hAnsi="Arial"/>
          <w:b/>
          <w:color w:val="718096"/>
        </w:rPr>
        <w:t>TRƯ</w:t>
      </w:r>
      <w:r>
        <w:rPr>
          <w:rFonts w:ascii="Arial" w:hAnsi="Arial"/>
          <w:b/>
          <w:color w:val="718096"/>
        </w:rPr>
        <w:t>Ờ</w:t>
      </w:r>
      <w:r>
        <w:rPr>
          <w:rFonts w:ascii="Arial" w:hAnsi="Arial"/>
          <w:b/>
          <w:color w:val="718096"/>
        </w:rPr>
        <w:t>NG Đ</w:t>
      </w:r>
      <w:r>
        <w:rPr>
          <w:rFonts w:ascii="Arial" w:hAnsi="Arial"/>
          <w:b/>
          <w:color w:val="718096"/>
        </w:rPr>
        <w:t>Ạ</w:t>
      </w:r>
      <w:r>
        <w:rPr>
          <w:rFonts w:ascii="Arial" w:hAnsi="Arial"/>
          <w:b/>
          <w:color w:val="718096"/>
        </w:rPr>
        <w:t>I H</w:t>
      </w:r>
      <w:r>
        <w:rPr>
          <w:rFonts w:ascii="Arial" w:hAnsi="Arial"/>
          <w:b/>
          <w:color w:val="718096"/>
        </w:rPr>
        <w:t>Ọ</w:t>
      </w:r>
      <w:r>
        <w:rPr>
          <w:rFonts w:ascii="Arial" w:hAnsi="Arial"/>
          <w:b/>
          <w:color w:val="718096"/>
        </w:rPr>
        <w:t>C L</w:t>
      </w:r>
      <w:r>
        <w:rPr>
          <w:rFonts w:ascii="Arial" w:hAnsi="Arial"/>
          <w:b/>
          <w:color w:val="718096"/>
        </w:rPr>
        <w:t>Ạ</w:t>
      </w:r>
      <w:r>
        <w:rPr>
          <w:rFonts w:ascii="Arial" w:hAnsi="Arial"/>
          <w:b/>
          <w:color w:val="718096"/>
        </w:rPr>
        <w:t>C H</w:t>
      </w:r>
      <w:r>
        <w:rPr>
          <w:rFonts w:ascii="Arial" w:hAnsi="Arial"/>
          <w:b/>
          <w:color w:val="718096"/>
        </w:rPr>
        <w:t>Ồ</w:t>
      </w:r>
      <w:r>
        <w:rPr>
          <w:rFonts w:ascii="Arial" w:hAnsi="Arial"/>
          <w:b/>
          <w:color w:val="718096"/>
        </w:rPr>
        <w:t>NG — KHOA CÔNG NGH</w:t>
      </w:r>
      <w:r>
        <w:rPr>
          <w:rFonts w:ascii="Arial" w:hAnsi="Arial"/>
          <w:b/>
          <w:color w:val="718096"/>
        </w:rPr>
        <w:t>Ệ</w:t>
      </w:r>
      <w:r>
        <w:rPr>
          <w:rFonts w:ascii="Arial" w:hAnsi="Arial"/>
          <w:b/>
          <w:color w:val="718096"/>
        </w:rPr>
        <w:t xml:space="preserve"> THÔNG TIN</w:t>
      </w:r>
      <w:r>
        <w:rPr>
          <w:rFonts w:ascii="Arial" w:hAnsi="Arial"/>
          <w:b/>
          <w:color w:val="718096"/>
        </w:rPr>
        <w:br/>
      </w:r>
      <w:r>
        <w:rPr>
          <w:rFonts w:ascii="Arial" w:hAnsi="Arial"/>
          <w:b/>
          <w:color w:val="1A365D"/>
          <w:sz w:val="21"/>
        </w:rPr>
        <w:t>H</w:t>
      </w:r>
      <w:r>
        <w:rPr>
          <w:rFonts w:ascii="Arial" w:hAnsi="Arial"/>
          <w:b/>
          <w:color w:val="1A365D"/>
          <w:sz w:val="21"/>
        </w:rPr>
        <w:t>Ọ</w:t>
      </w:r>
      <w:r>
        <w:rPr>
          <w:rFonts w:ascii="Arial" w:hAnsi="Arial"/>
          <w:b/>
          <w:color w:val="1A365D"/>
          <w:sz w:val="21"/>
        </w:rPr>
        <w:t>C PH</w:t>
      </w:r>
      <w:r>
        <w:rPr>
          <w:rFonts w:ascii="Arial" w:hAnsi="Arial"/>
          <w:b/>
          <w:color w:val="1A365D"/>
          <w:sz w:val="21"/>
        </w:rPr>
        <w:t>Ầ</w:t>
      </w:r>
      <w:r>
        <w:rPr>
          <w:rFonts w:ascii="Arial" w:hAnsi="Arial"/>
          <w:b/>
          <w:color w:val="1A365D"/>
          <w:sz w:val="21"/>
        </w:rPr>
        <w:t>N: THI</w:t>
      </w:r>
      <w:r>
        <w:rPr>
          <w:rFonts w:ascii="Arial" w:hAnsi="Arial"/>
          <w:b/>
          <w:color w:val="1A365D"/>
          <w:sz w:val="21"/>
        </w:rPr>
        <w:t>Ế</w:t>
      </w:r>
      <w:r>
        <w:rPr>
          <w:rFonts w:ascii="Arial" w:hAnsi="Arial"/>
          <w:b/>
          <w:color w:val="1A365D"/>
          <w:sz w:val="21"/>
        </w:rPr>
        <w:t>T K</w:t>
      </w:r>
      <w:r>
        <w:rPr>
          <w:rFonts w:ascii="Arial" w:hAnsi="Arial"/>
          <w:b/>
          <w:color w:val="1A365D"/>
          <w:sz w:val="21"/>
        </w:rPr>
        <w:t>Ế</w:t>
      </w:r>
      <w:r>
        <w:rPr>
          <w:rFonts w:ascii="Arial" w:hAnsi="Arial"/>
          <w:b/>
          <w:color w:val="1A365D"/>
          <w:sz w:val="21"/>
        </w:rPr>
        <w:t xml:space="preserve"> WEB (MÃ H</w:t>
      </w:r>
      <w:r>
        <w:rPr>
          <w:rFonts w:ascii="Arial" w:hAnsi="Arial"/>
          <w:b/>
          <w:color w:val="1A365D"/>
          <w:sz w:val="21"/>
        </w:rPr>
        <w:t>Ọ</w:t>
      </w:r>
      <w:r>
        <w:rPr>
          <w:rFonts w:ascii="Arial" w:hAnsi="Arial"/>
          <w:b/>
          <w:color w:val="1A365D"/>
          <w:sz w:val="21"/>
        </w:rPr>
        <w:t>C PH</w:t>
      </w:r>
      <w:r>
        <w:rPr>
          <w:rFonts w:ascii="Arial" w:hAnsi="Arial"/>
          <w:b/>
          <w:color w:val="1A365D"/>
          <w:sz w:val="21"/>
        </w:rPr>
        <w:t>Ầ</w:t>
      </w:r>
      <w:r>
        <w:rPr>
          <w:rFonts w:ascii="Arial" w:hAnsi="Arial"/>
          <w:b/>
          <w:color w:val="1A365D"/>
          <w:sz w:val="21"/>
        </w:rPr>
        <w:t>N: 111101)</w:t>
      </w:r>
    </w:p>
    <w:p w14:paraId="5007EF4F" w14:textId="77777777" w:rsidR="00EA1BB2" w:rsidRDefault="0080671E">
      <w:pPr>
        <w:spacing w:before="160" w:after="280"/>
        <w:jc w:val="center"/>
      </w:pPr>
      <w:r>
        <w:rPr>
          <w:rFonts w:ascii="Arial" w:hAnsi="Arial"/>
          <w:b/>
          <w:color w:val="C53030"/>
          <w:sz w:val="36"/>
        </w:rPr>
        <w:t>NH</w:t>
      </w:r>
      <w:r>
        <w:rPr>
          <w:rFonts w:ascii="Arial" w:hAnsi="Arial"/>
          <w:b/>
          <w:color w:val="C53030"/>
          <w:sz w:val="36"/>
        </w:rPr>
        <w:t>Ậ</w:t>
      </w:r>
      <w:r>
        <w:rPr>
          <w:rFonts w:ascii="Arial" w:hAnsi="Arial"/>
          <w:b/>
          <w:color w:val="C53030"/>
          <w:sz w:val="36"/>
        </w:rPr>
        <w:t>T KÝ Đ</w:t>
      </w:r>
      <w:r>
        <w:rPr>
          <w:rFonts w:ascii="Arial" w:hAnsi="Arial"/>
          <w:b/>
          <w:color w:val="C53030"/>
          <w:sz w:val="36"/>
        </w:rPr>
        <w:t>Ồ</w:t>
      </w:r>
      <w:r>
        <w:rPr>
          <w:rFonts w:ascii="Arial" w:hAnsi="Arial"/>
          <w:b/>
          <w:color w:val="C53030"/>
          <w:sz w:val="36"/>
        </w:rPr>
        <w:t>NG HÀNH CÙNG AI</w:t>
      </w:r>
      <w:r>
        <w:rPr>
          <w:rFonts w:ascii="Arial" w:hAnsi="Arial"/>
          <w:b/>
          <w:color w:val="C53030"/>
          <w:sz w:val="36"/>
        </w:rPr>
        <w:br/>
        <w:t>(PROMPT LOG)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0"/>
        <w:gridCol w:w="3312"/>
      </w:tblGrid>
      <w:tr w:rsidR="00EA1BB2" w14:paraId="660D8FDC" w14:textId="77777777">
        <w:trPr>
          <w:jc w:val="center"/>
        </w:trPr>
        <w:tc>
          <w:tcPr>
            <w:tcW w:w="6480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7478D2" w14:textId="33EBB073" w:rsidR="00EA1BB2" w:rsidRDefault="0080671E">
            <w:pPr>
              <w:spacing w:after="40"/>
            </w:pPr>
            <w:proofErr w:type="spellStart"/>
            <w:r>
              <w:rPr>
                <w:rFonts w:ascii="Arial" w:hAnsi="Arial"/>
                <w:b/>
                <w:color w:val="2D3748"/>
                <w:sz w:val="20"/>
              </w:rPr>
              <w:t>Tên</w:t>
            </w:r>
            <w:proofErr w:type="spellEnd"/>
            <w:r>
              <w:rPr>
                <w:rFonts w:ascii="Arial" w:hAnsi="Arial"/>
                <w:b/>
                <w:color w:val="2D374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2D3748"/>
                <w:sz w:val="20"/>
              </w:rPr>
              <w:t>nhóm</w:t>
            </w:r>
            <w:proofErr w:type="spellEnd"/>
            <w:r>
              <w:rPr>
                <w:rFonts w:ascii="Arial" w:hAnsi="Arial"/>
                <w:b/>
                <w:color w:val="2D3748"/>
                <w:sz w:val="20"/>
              </w:rPr>
              <w:t xml:space="preserve">: </w:t>
            </w:r>
            <w:proofErr w:type="spellStart"/>
            <w:r>
              <w:rPr>
                <w:rFonts w:ascii="Arial" w:hAnsi="Arial"/>
                <w:b/>
                <w:color w:val="2D3748"/>
                <w:sz w:val="20"/>
              </w:rPr>
              <w:t>Nhóm</w:t>
            </w:r>
            <w:proofErr w:type="spellEnd"/>
            <w:r>
              <w:rPr>
                <w:rFonts w:ascii="Arial" w:hAnsi="Arial"/>
                <w:b/>
                <w:color w:val="2D3748"/>
                <w:sz w:val="20"/>
              </w:rPr>
              <w:t xml:space="preserve"> 2 (</w:t>
            </w:r>
            <w:proofErr w:type="spellStart"/>
            <w:r>
              <w:rPr>
                <w:rFonts w:ascii="Arial" w:hAnsi="Arial"/>
                <w:b/>
                <w:color w:val="2D3748"/>
                <w:sz w:val="20"/>
              </w:rPr>
              <w:t>Trư</w:t>
            </w:r>
            <w:r>
              <w:rPr>
                <w:rFonts w:ascii="Arial" w:hAnsi="Arial"/>
                <w:b/>
                <w:color w:val="2D3748"/>
                <w:sz w:val="20"/>
              </w:rPr>
              <w:t>ở</w:t>
            </w:r>
            <w:r>
              <w:rPr>
                <w:rFonts w:ascii="Arial" w:hAnsi="Arial"/>
                <w:b/>
                <w:color w:val="2D3748"/>
                <w:sz w:val="20"/>
              </w:rPr>
              <w:t>ng</w:t>
            </w:r>
            <w:proofErr w:type="spellEnd"/>
            <w:r>
              <w:rPr>
                <w:rFonts w:ascii="Arial" w:hAnsi="Arial"/>
                <w:b/>
                <w:color w:val="2D374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2D3748"/>
                <w:sz w:val="20"/>
              </w:rPr>
              <w:t>nhóm</w:t>
            </w:r>
            <w:proofErr w:type="spellEnd"/>
            <w:r>
              <w:rPr>
                <w:rFonts w:ascii="Arial" w:hAnsi="Arial"/>
                <w:b/>
                <w:color w:val="2D3748"/>
                <w:sz w:val="20"/>
              </w:rPr>
              <w:t xml:space="preserve">: </w:t>
            </w:r>
            <w:proofErr w:type="spellStart"/>
            <w:r>
              <w:rPr>
                <w:rFonts w:ascii="Arial" w:hAnsi="Arial"/>
                <w:b/>
                <w:color w:val="2D3748"/>
                <w:sz w:val="20"/>
              </w:rPr>
              <w:t>Đ</w:t>
            </w:r>
            <w:r>
              <w:rPr>
                <w:rFonts w:ascii="Arial" w:hAnsi="Arial"/>
                <w:b/>
                <w:color w:val="2D3748"/>
                <w:sz w:val="20"/>
              </w:rPr>
              <w:t>ỗ</w:t>
            </w:r>
            <w:proofErr w:type="spellEnd"/>
            <w:r>
              <w:rPr>
                <w:rFonts w:ascii="Arial" w:hAnsi="Arial"/>
                <w:b/>
                <w:color w:val="2D3748"/>
                <w:sz w:val="20"/>
              </w:rPr>
              <w:t xml:space="preserve"> Qu</w:t>
            </w:r>
            <w:r>
              <w:rPr>
                <w:rFonts w:ascii="Arial" w:hAnsi="Arial"/>
                <w:b/>
                <w:color w:val="2D3748"/>
                <w:sz w:val="20"/>
              </w:rPr>
              <w:t>ố</w:t>
            </w:r>
            <w:r>
              <w:rPr>
                <w:rFonts w:ascii="Arial" w:hAnsi="Arial"/>
                <w:b/>
                <w:color w:val="2D3748"/>
                <w:sz w:val="20"/>
              </w:rPr>
              <w:t>c Th</w:t>
            </w:r>
            <w:r>
              <w:rPr>
                <w:rFonts w:ascii="Arial" w:hAnsi="Arial"/>
                <w:b/>
                <w:color w:val="2D3748"/>
                <w:sz w:val="20"/>
              </w:rPr>
              <w:t>ị</w:t>
            </w:r>
            <w:r>
              <w:rPr>
                <w:rFonts w:ascii="Arial" w:hAnsi="Arial"/>
                <w:b/>
                <w:color w:val="2D3748"/>
                <w:sz w:val="20"/>
              </w:rPr>
              <w:t xml:space="preserve">nh </w:t>
            </w:r>
            <w:r w:rsidR="008A50C2">
              <w:rPr>
                <w:rFonts w:ascii="Arial" w:hAnsi="Arial"/>
                <w:b/>
                <w:color w:val="2D3748"/>
                <w:sz w:val="20"/>
                <w:lang w:val="vi-VN"/>
              </w:rPr>
              <w:t xml:space="preserve">- </w:t>
            </w:r>
            <w:r w:rsidR="00FD765A">
              <w:rPr>
                <w:rFonts w:ascii="Arial" w:hAnsi="Arial"/>
                <w:b/>
                <w:color w:val="2D3748"/>
                <w:sz w:val="20"/>
              </w:rPr>
              <w:t>526000409</w:t>
            </w:r>
            <w:r w:rsidR="00FD765A">
              <w:rPr>
                <w:rFonts w:ascii="Arial" w:hAnsi="Arial"/>
                <w:b/>
                <w:color w:val="2D3748"/>
                <w:sz w:val="20"/>
                <w:lang w:val="vi-VN"/>
              </w:rPr>
              <w:t xml:space="preserve">, </w:t>
            </w:r>
            <w:r w:rsidR="00C5622C">
              <w:rPr>
                <w:rFonts w:ascii="Arial" w:hAnsi="Arial"/>
                <w:b/>
                <w:color w:val="2D3748"/>
                <w:sz w:val="20"/>
                <w:lang w:val="vi-VN"/>
              </w:rPr>
              <w:t xml:space="preserve">Thành viên: Nguyễn Đình Nam </w:t>
            </w:r>
            <w:r w:rsidR="008A50C2">
              <w:rPr>
                <w:rFonts w:ascii="Arial" w:hAnsi="Arial"/>
                <w:b/>
                <w:color w:val="2D3748"/>
                <w:sz w:val="20"/>
                <w:lang w:val="vi-VN"/>
              </w:rPr>
              <w:t>-</w:t>
            </w:r>
            <w:r w:rsidR="00C5622C">
              <w:rPr>
                <w:rFonts w:ascii="Arial" w:hAnsi="Arial"/>
                <w:b/>
                <w:color w:val="2D3748"/>
                <w:sz w:val="20"/>
                <w:lang w:val="vi-VN"/>
              </w:rPr>
              <w:t xml:space="preserve"> </w:t>
            </w:r>
            <w:proofErr w:type="gramStart"/>
            <w:r w:rsidR="008A50C2" w:rsidRPr="008A50C2">
              <w:rPr>
                <w:rFonts w:ascii="Arial" w:hAnsi="Arial"/>
                <w:b/>
                <w:color w:val="2D3748"/>
                <w:sz w:val="20"/>
                <w:lang w:val="vi-VN"/>
              </w:rPr>
              <w:t>526000213</w:t>
            </w:r>
            <w:r w:rsidR="008A50C2">
              <w:rPr>
                <w:rFonts w:ascii="Arial" w:hAnsi="Arial"/>
                <w:b/>
                <w:color w:val="2D3748"/>
                <w:sz w:val="20"/>
                <w:lang w:val="vi-VN"/>
              </w:rPr>
              <w:t xml:space="preserve"> </w:t>
            </w:r>
            <w:r>
              <w:rPr>
                <w:rFonts w:ascii="Arial" w:hAnsi="Arial"/>
                <w:b/>
                <w:color w:val="2D3748"/>
                <w:sz w:val="20"/>
              </w:rPr>
              <w:t>)</w:t>
            </w:r>
            <w:proofErr w:type="gramEnd"/>
          </w:p>
        </w:tc>
        <w:tc>
          <w:tcPr>
            <w:tcW w:w="3312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4C094D" w14:textId="77777777" w:rsidR="00EA1BB2" w:rsidRDefault="0080671E">
            <w:pPr>
              <w:spacing w:after="40"/>
            </w:pPr>
            <w:r>
              <w:rPr>
                <w:rFonts w:ascii="Arial" w:hAnsi="Arial"/>
                <w:color w:val="2D3748"/>
                <w:sz w:val="20"/>
              </w:rPr>
              <w:t>L</w:t>
            </w:r>
            <w:r>
              <w:rPr>
                <w:rFonts w:ascii="Arial" w:hAnsi="Arial"/>
                <w:color w:val="2D3748"/>
                <w:sz w:val="20"/>
              </w:rPr>
              <w:t>ớ</w:t>
            </w:r>
            <w:r>
              <w:rPr>
                <w:rFonts w:ascii="Arial" w:hAnsi="Arial"/>
                <w:color w:val="2D3748"/>
                <w:sz w:val="20"/>
              </w:rPr>
              <w:t>p: 26CT501</w:t>
            </w:r>
          </w:p>
        </w:tc>
      </w:tr>
      <w:tr w:rsidR="00EA1BB2" w14:paraId="197FB425" w14:textId="77777777">
        <w:trPr>
          <w:jc w:val="center"/>
        </w:trPr>
        <w:tc>
          <w:tcPr>
            <w:tcW w:w="6480" w:type="dxa"/>
            <w:shd w:val="clear" w:color="auto" w:fill="ED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54D04D" w14:textId="77777777" w:rsidR="00EA1BB2" w:rsidRDefault="0080671E">
            <w:pPr>
              <w:spacing w:after="40"/>
            </w:pPr>
            <w:r>
              <w:rPr>
                <w:rFonts w:ascii="Arial" w:hAnsi="Arial"/>
                <w:b/>
                <w:color w:val="2D3748"/>
                <w:sz w:val="20"/>
              </w:rPr>
              <w:t>Tên d</w:t>
            </w:r>
            <w:r>
              <w:rPr>
                <w:rFonts w:ascii="Arial" w:hAnsi="Arial"/>
                <w:b/>
                <w:color w:val="2D3748"/>
                <w:sz w:val="20"/>
              </w:rPr>
              <w:t>ự</w:t>
            </w:r>
            <w:r>
              <w:rPr>
                <w:rFonts w:ascii="Arial" w:hAnsi="Arial"/>
                <w:b/>
                <w:color w:val="2D3748"/>
                <w:sz w:val="20"/>
              </w:rPr>
              <w:t xml:space="preserve"> án: Săn Xe Biên Hòa — Mini GT Store (Web Thương M</w:t>
            </w:r>
            <w:r>
              <w:rPr>
                <w:rFonts w:ascii="Arial" w:hAnsi="Arial"/>
                <w:b/>
                <w:color w:val="2D3748"/>
                <w:sz w:val="20"/>
              </w:rPr>
              <w:t>ạ</w:t>
            </w:r>
            <w:r>
              <w:rPr>
                <w:rFonts w:ascii="Arial" w:hAnsi="Arial"/>
                <w:b/>
                <w:color w:val="2D3748"/>
                <w:sz w:val="20"/>
              </w:rPr>
              <w:t>i Đi</w:t>
            </w:r>
            <w:r>
              <w:rPr>
                <w:rFonts w:ascii="Arial" w:hAnsi="Arial"/>
                <w:b/>
                <w:color w:val="2D3748"/>
                <w:sz w:val="20"/>
              </w:rPr>
              <w:t>ệ</w:t>
            </w:r>
            <w:r>
              <w:rPr>
                <w:rFonts w:ascii="Arial" w:hAnsi="Arial"/>
                <w:b/>
                <w:color w:val="2D3748"/>
                <w:sz w:val="20"/>
              </w:rPr>
              <w:t>n T</w:t>
            </w:r>
            <w:r>
              <w:rPr>
                <w:rFonts w:ascii="Arial" w:hAnsi="Arial"/>
                <w:b/>
                <w:color w:val="2D3748"/>
                <w:sz w:val="20"/>
              </w:rPr>
              <w:t>ử</w:t>
            </w:r>
            <w:r>
              <w:rPr>
                <w:rFonts w:ascii="Arial" w:hAnsi="Arial"/>
                <w:b/>
                <w:color w:val="2D3748"/>
                <w:sz w:val="20"/>
              </w:rPr>
              <w:t xml:space="preserve"> &amp; Showroom Mô Hình 1:64)</w:t>
            </w:r>
          </w:p>
        </w:tc>
        <w:tc>
          <w:tcPr>
            <w:tcW w:w="3312" w:type="dxa"/>
            <w:shd w:val="clear" w:color="auto" w:fill="ED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C7EA99" w14:textId="04BA2CF3" w:rsidR="00EA1BB2" w:rsidRDefault="00EA1BB2">
            <w:pPr>
              <w:spacing w:after="40"/>
            </w:pPr>
          </w:p>
        </w:tc>
      </w:tr>
      <w:tr w:rsidR="00EA1BB2" w14:paraId="16639120" w14:textId="77777777">
        <w:trPr>
          <w:jc w:val="center"/>
        </w:trPr>
        <w:tc>
          <w:tcPr>
            <w:tcW w:w="6480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2EAAA2" w14:textId="77777777" w:rsidR="00EA1BB2" w:rsidRDefault="0080671E">
            <w:pPr>
              <w:spacing w:after="40"/>
            </w:pPr>
            <w:r>
              <w:rPr>
                <w:rFonts w:ascii="Arial" w:hAnsi="Arial"/>
                <w:color w:val="2D3748"/>
                <w:sz w:val="20"/>
              </w:rPr>
              <w:t>Live URL: https://projectnhom2.vercel.app/</w:t>
            </w:r>
          </w:p>
        </w:tc>
        <w:tc>
          <w:tcPr>
            <w:tcW w:w="3312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54F5B9" w14:textId="77777777" w:rsidR="00EA1BB2" w:rsidRDefault="0080671E">
            <w:pPr>
              <w:spacing w:after="40"/>
            </w:pPr>
            <w:r>
              <w:rPr>
                <w:rFonts w:ascii="Arial" w:hAnsi="Arial"/>
                <w:color w:val="2D3748"/>
                <w:sz w:val="20"/>
              </w:rPr>
              <w:t>GitHub: https://github.com/tdo5175-hue/DuAn_Minigt</w:t>
            </w:r>
          </w:p>
        </w:tc>
      </w:tr>
    </w:tbl>
    <w:p w14:paraId="04C34714" w14:textId="77777777" w:rsidR="00EA1BB2" w:rsidRDefault="00EA1BB2">
      <w:pPr>
        <w:spacing w:after="160"/>
      </w:pPr>
    </w:p>
    <w:p w14:paraId="528A848F" w14:textId="77777777" w:rsidR="00EA1BB2" w:rsidRDefault="0080671E">
      <w:pPr>
        <w:spacing w:before="240" w:after="80"/>
      </w:pPr>
      <w:r>
        <w:rPr>
          <w:rFonts w:ascii="Arial" w:hAnsi="Arial"/>
          <w:b/>
          <w:color w:val="1A365D"/>
          <w:sz w:val="26"/>
        </w:rPr>
        <w:t>1. THÔNG TIN CÔNG C</w:t>
      </w:r>
      <w:r>
        <w:rPr>
          <w:rFonts w:ascii="Arial" w:hAnsi="Arial"/>
          <w:b/>
          <w:color w:val="1A365D"/>
          <w:sz w:val="26"/>
        </w:rPr>
        <w:t>Ụ</w:t>
      </w:r>
      <w:r>
        <w:rPr>
          <w:rFonts w:ascii="Arial" w:hAnsi="Arial"/>
          <w:b/>
          <w:color w:val="1A365D"/>
          <w:sz w:val="26"/>
        </w:rPr>
        <w:t xml:space="preserve"> AI S</w:t>
      </w:r>
      <w:r>
        <w:rPr>
          <w:rFonts w:ascii="Arial" w:hAnsi="Arial"/>
          <w:b/>
          <w:color w:val="1A365D"/>
          <w:sz w:val="26"/>
        </w:rPr>
        <w:t>Ử</w:t>
      </w:r>
      <w:r>
        <w:rPr>
          <w:rFonts w:ascii="Arial" w:hAnsi="Arial"/>
          <w:b/>
          <w:color w:val="1A365D"/>
          <w:sz w:val="26"/>
        </w:rPr>
        <w:t xml:space="preserve"> D</w:t>
      </w:r>
      <w:r>
        <w:rPr>
          <w:rFonts w:ascii="Arial" w:hAnsi="Arial"/>
          <w:b/>
          <w:color w:val="1A365D"/>
          <w:sz w:val="26"/>
        </w:rPr>
        <w:t>Ụ</w:t>
      </w:r>
      <w:r>
        <w:rPr>
          <w:rFonts w:ascii="Arial" w:hAnsi="Arial"/>
          <w:b/>
          <w:color w:val="1A365D"/>
          <w:sz w:val="26"/>
        </w:rPr>
        <w:t>NG</w:t>
      </w:r>
    </w:p>
    <w:p w14:paraId="270C47EE" w14:textId="11B3BDB9" w:rsidR="00EA1BB2" w:rsidRDefault="0080671E">
      <w:pPr>
        <w:pStyle w:val="ListBullet"/>
        <w:spacing w:after="60"/>
      </w:pPr>
      <w:r>
        <w:rPr>
          <w:rFonts w:ascii="Arial" w:hAnsi="Arial"/>
          <w:b/>
          <w:color w:val="2D3748"/>
          <w:sz w:val="21"/>
        </w:rPr>
        <w:t>Công c</w:t>
      </w:r>
      <w:r>
        <w:rPr>
          <w:rFonts w:ascii="Arial" w:hAnsi="Arial"/>
          <w:b/>
          <w:color w:val="2D3748"/>
          <w:sz w:val="21"/>
        </w:rPr>
        <w:t>ụ</w:t>
      </w:r>
      <w:r>
        <w:rPr>
          <w:rFonts w:ascii="Arial" w:hAnsi="Arial"/>
          <w:b/>
          <w:color w:val="2D3748"/>
          <w:sz w:val="21"/>
        </w:rPr>
        <w:t xml:space="preserve"> AI chính: </w:t>
      </w:r>
      <w:r>
        <w:rPr>
          <w:rFonts w:ascii="Arial" w:hAnsi="Arial"/>
          <w:color w:val="2D3748"/>
          <w:sz w:val="20"/>
        </w:rPr>
        <w:t xml:space="preserve">Gemini 3.8 Flash </w:t>
      </w:r>
      <w:r w:rsidR="00DE4A60">
        <w:rPr>
          <w:rFonts w:ascii="Arial" w:hAnsi="Arial"/>
          <w:color w:val="2D3748"/>
          <w:sz w:val="20"/>
        </w:rPr>
        <w:t>High</w:t>
      </w:r>
      <w:r w:rsidR="00DE4A60">
        <w:rPr>
          <w:rFonts w:ascii="Arial" w:hAnsi="Arial"/>
          <w:color w:val="2D3748"/>
          <w:sz w:val="20"/>
          <w:lang w:val="vi-VN"/>
        </w:rPr>
        <w:t>, Gemini 4 Argon</w:t>
      </w:r>
      <w:r>
        <w:rPr>
          <w:rFonts w:ascii="Arial" w:hAnsi="Arial"/>
          <w:color w:val="2D3748"/>
          <w:sz w:val="20"/>
        </w:rPr>
        <w:t xml:space="preserve"> &amp; Google AI Pro (</w:t>
      </w:r>
      <w:proofErr w:type="spellStart"/>
      <w:r>
        <w:rPr>
          <w:rFonts w:ascii="Arial" w:hAnsi="Arial"/>
          <w:color w:val="2D3748"/>
          <w:sz w:val="20"/>
        </w:rPr>
        <w:t>Tư</w:t>
      </w:r>
      <w:proofErr w:type="spellEnd"/>
      <w:r>
        <w:rPr>
          <w:rFonts w:ascii="Arial" w:hAnsi="Arial"/>
          <w:color w:val="2D3748"/>
          <w:sz w:val="20"/>
        </w:rPr>
        <w:t xml:space="preserve"> </w:t>
      </w:r>
      <w:proofErr w:type="spellStart"/>
      <w:r>
        <w:rPr>
          <w:rFonts w:ascii="Arial" w:hAnsi="Arial"/>
          <w:color w:val="2D3748"/>
          <w:sz w:val="20"/>
        </w:rPr>
        <w:t>v</w:t>
      </w:r>
      <w:r>
        <w:rPr>
          <w:rFonts w:ascii="Arial" w:hAnsi="Arial"/>
          <w:color w:val="2D3748"/>
          <w:sz w:val="20"/>
        </w:rPr>
        <w:t>ấ</w:t>
      </w:r>
      <w:r>
        <w:rPr>
          <w:rFonts w:ascii="Arial" w:hAnsi="Arial"/>
          <w:color w:val="2D3748"/>
          <w:sz w:val="20"/>
        </w:rPr>
        <w:t>n</w:t>
      </w:r>
      <w:proofErr w:type="spellEnd"/>
      <w:r>
        <w:rPr>
          <w:rFonts w:ascii="Arial" w:hAnsi="Arial"/>
          <w:color w:val="2D3748"/>
          <w:sz w:val="20"/>
        </w:rPr>
        <w:t xml:space="preserve"> </w:t>
      </w:r>
      <w:proofErr w:type="spellStart"/>
      <w:r>
        <w:rPr>
          <w:rFonts w:ascii="Arial" w:hAnsi="Arial"/>
          <w:color w:val="2D3748"/>
          <w:sz w:val="20"/>
        </w:rPr>
        <w:t>ki</w:t>
      </w:r>
      <w:r>
        <w:rPr>
          <w:rFonts w:ascii="Arial" w:hAnsi="Arial"/>
          <w:color w:val="2D3748"/>
          <w:sz w:val="20"/>
        </w:rPr>
        <w:t>ế</w:t>
      </w:r>
      <w:r>
        <w:rPr>
          <w:rFonts w:ascii="Arial" w:hAnsi="Arial"/>
          <w:color w:val="2D3748"/>
          <w:sz w:val="20"/>
        </w:rPr>
        <w:t>n</w:t>
      </w:r>
      <w:proofErr w:type="spellEnd"/>
      <w:r>
        <w:rPr>
          <w:rFonts w:ascii="Arial" w:hAnsi="Arial"/>
          <w:color w:val="2D3748"/>
          <w:sz w:val="20"/>
        </w:rPr>
        <w:t xml:space="preserve"> </w:t>
      </w:r>
      <w:proofErr w:type="spellStart"/>
      <w:r>
        <w:rPr>
          <w:rFonts w:ascii="Arial" w:hAnsi="Arial"/>
          <w:color w:val="2D3748"/>
          <w:sz w:val="20"/>
        </w:rPr>
        <w:t>trúc</w:t>
      </w:r>
      <w:proofErr w:type="spellEnd"/>
      <w:r>
        <w:rPr>
          <w:rFonts w:ascii="Arial" w:hAnsi="Arial"/>
          <w:color w:val="2D3748"/>
          <w:sz w:val="20"/>
        </w:rPr>
        <w:t xml:space="preserve"> </w:t>
      </w:r>
      <w:proofErr w:type="spellStart"/>
      <w:r>
        <w:rPr>
          <w:rFonts w:ascii="Arial" w:hAnsi="Arial"/>
          <w:color w:val="2D3748"/>
          <w:sz w:val="20"/>
        </w:rPr>
        <w:t>h</w:t>
      </w:r>
      <w:r>
        <w:rPr>
          <w:rFonts w:ascii="Arial" w:hAnsi="Arial"/>
          <w:color w:val="2D3748"/>
          <w:sz w:val="20"/>
        </w:rPr>
        <w:t>ệ</w:t>
      </w:r>
      <w:proofErr w:type="spellEnd"/>
      <w:r>
        <w:rPr>
          <w:rFonts w:ascii="Arial" w:hAnsi="Arial"/>
          <w:color w:val="2D3748"/>
          <w:sz w:val="20"/>
        </w:rPr>
        <w:t xml:space="preserve"> </w:t>
      </w:r>
      <w:proofErr w:type="spellStart"/>
      <w:r>
        <w:rPr>
          <w:rFonts w:ascii="Arial" w:hAnsi="Arial"/>
          <w:color w:val="2D3748"/>
          <w:sz w:val="20"/>
        </w:rPr>
        <w:t>th</w:t>
      </w:r>
      <w:r>
        <w:rPr>
          <w:rFonts w:ascii="Arial" w:hAnsi="Arial"/>
          <w:color w:val="2D3748"/>
          <w:sz w:val="20"/>
        </w:rPr>
        <w:t>ố</w:t>
      </w:r>
      <w:r>
        <w:rPr>
          <w:rFonts w:ascii="Arial" w:hAnsi="Arial"/>
          <w:color w:val="2D3748"/>
          <w:sz w:val="20"/>
        </w:rPr>
        <w:t>ng</w:t>
      </w:r>
      <w:proofErr w:type="spellEnd"/>
      <w:r>
        <w:rPr>
          <w:rFonts w:ascii="Arial" w:hAnsi="Arial"/>
          <w:color w:val="2D3748"/>
          <w:sz w:val="20"/>
        </w:rPr>
        <w:t xml:space="preserve">, </w:t>
      </w:r>
      <w:proofErr w:type="spellStart"/>
      <w:r>
        <w:rPr>
          <w:rFonts w:ascii="Arial" w:hAnsi="Arial"/>
          <w:color w:val="2D3748"/>
          <w:sz w:val="20"/>
        </w:rPr>
        <w:t>phân</w:t>
      </w:r>
      <w:proofErr w:type="spellEnd"/>
      <w:r>
        <w:rPr>
          <w:rFonts w:ascii="Arial" w:hAnsi="Arial"/>
          <w:color w:val="2D3748"/>
          <w:sz w:val="20"/>
        </w:rPr>
        <w:t xml:space="preserve"> </w:t>
      </w:r>
      <w:proofErr w:type="spellStart"/>
      <w:r>
        <w:rPr>
          <w:rFonts w:ascii="Arial" w:hAnsi="Arial"/>
          <w:color w:val="2D3748"/>
          <w:sz w:val="20"/>
        </w:rPr>
        <w:t>tích</w:t>
      </w:r>
      <w:proofErr w:type="spellEnd"/>
      <w:r>
        <w:rPr>
          <w:rFonts w:ascii="Arial" w:hAnsi="Arial"/>
          <w:color w:val="2D3748"/>
          <w:sz w:val="20"/>
        </w:rPr>
        <w:t xml:space="preserve"> logic </w:t>
      </w:r>
      <w:proofErr w:type="spellStart"/>
      <w:r>
        <w:rPr>
          <w:rFonts w:ascii="Arial" w:hAnsi="Arial"/>
          <w:color w:val="2D3748"/>
          <w:sz w:val="20"/>
        </w:rPr>
        <w:t>đăng</w:t>
      </w:r>
      <w:proofErr w:type="spellEnd"/>
      <w:r>
        <w:rPr>
          <w:rFonts w:ascii="Arial" w:hAnsi="Arial"/>
          <w:color w:val="2D3748"/>
          <w:sz w:val="20"/>
        </w:rPr>
        <w:t xml:space="preserve"> </w:t>
      </w:r>
      <w:proofErr w:type="spellStart"/>
      <w:r>
        <w:rPr>
          <w:rFonts w:ascii="Arial" w:hAnsi="Arial"/>
          <w:color w:val="2D3748"/>
          <w:sz w:val="20"/>
        </w:rPr>
        <w:t>nh</w:t>
      </w:r>
      <w:r>
        <w:rPr>
          <w:rFonts w:ascii="Arial" w:hAnsi="Arial"/>
          <w:color w:val="2D3748"/>
          <w:sz w:val="20"/>
        </w:rPr>
        <w:t>ậ</w:t>
      </w:r>
      <w:r>
        <w:rPr>
          <w:rFonts w:ascii="Arial" w:hAnsi="Arial"/>
          <w:color w:val="2D3748"/>
          <w:sz w:val="20"/>
        </w:rPr>
        <w:t>p</w:t>
      </w:r>
      <w:proofErr w:type="spellEnd"/>
      <w:r>
        <w:rPr>
          <w:rFonts w:ascii="Arial" w:hAnsi="Arial"/>
          <w:color w:val="2D3748"/>
          <w:sz w:val="20"/>
        </w:rPr>
        <w:t>/</w:t>
      </w:r>
      <w:proofErr w:type="spellStart"/>
      <w:r>
        <w:rPr>
          <w:rFonts w:ascii="Arial" w:hAnsi="Arial"/>
          <w:color w:val="2D3748"/>
          <w:sz w:val="20"/>
        </w:rPr>
        <w:t>đ</w:t>
      </w:r>
      <w:r>
        <w:rPr>
          <w:rFonts w:ascii="Arial" w:hAnsi="Arial"/>
          <w:color w:val="2D3748"/>
          <w:sz w:val="20"/>
        </w:rPr>
        <w:t>ổ</w:t>
      </w:r>
      <w:r>
        <w:rPr>
          <w:rFonts w:ascii="Arial" w:hAnsi="Arial"/>
          <w:color w:val="2D3748"/>
          <w:sz w:val="20"/>
        </w:rPr>
        <w:t>i</w:t>
      </w:r>
      <w:proofErr w:type="spellEnd"/>
      <w:r>
        <w:rPr>
          <w:rFonts w:ascii="Arial" w:hAnsi="Arial"/>
          <w:color w:val="2D3748"/>
          <w:sz w:val="20"/>
        </w:rPr>
        <w:t xml:space="preserve"> </w:t>
      </w:r>
      <w:proofErr w:type="spellStart"/>
      <w:r>
        <w:rPr>
          <w:rFonts w:ascii="Arial" w:hAnsi="Arial"/>
          <w:color w:val="2D3748"/>
          <w:sz w:val="20"/>
        </w:rPr>
        <w:t>m</w:t>
      </w:r>
      <w:r>
        <w:rPr>
          <w:rFonts w:ascii="Arial" w:hAnsi="Arial"/>
          <w:color w:val="2D3748"/>
          <w:sz w:val="20"/>
        </w:rPr>
        <w:t>ậ</w:t>
      </w:r>
      <w:r>
        <w:rPr>
          <w:rFonts w:ascii="Arial" w:hAnsi="Arial"/>
          <w:color w:val="2D3748"/>
          <w:sz w:val="20"/>
        </w:rPr>
        <w:t>t</w:t>
      </w:r>
      <w:proofErr w:type="spellEnd"/>
      <w:r>
        <w:rPr>
          <w:rFonts w:ascii="Arial" w:hAnsi="Arial"/>
          <w:color w:val="2D3748"/>
          <w:sz w:val="20"/>
        </w:rPr>
        <w:t xml:space="preserve"> </w:t>
      </w:r>
      <w:proofErr w:type="spellStart"/>
      <w:r>
        <w:rPr>
          <w:rFonts w:ascii="Arial" w:hAnsi="Arial"/>
          <w:color w:val="2D3748"/>
          <w:sz w:val="20"/>
        </w:rPr>
        <w:t>kh</w:t>
      </w:r>
      <w:r>
        <w:rPr>
          <w:rFonts w:ascii="Arial" w:hAnsi="Arial"/>
          <w:color w:val="2D3748"/>
          <w:sz w:val="20"/>
        </w:rPr>
        <w:t>ẩ</w:t>
      </w:r>
      <w:r>
        <w:rPr>
          <w:rFonts w:ascii="Arial" w:hAnsi="Arial"/>
          <w:color w:val="2D3748"/>
          <w:sz w:val="20"/>
        </w:rPr>
        <w:t>u</w:t>
      </w:r>
      <w:proofErr w:type="spellEnd"/>
      <w:r>
        <w:rPr>
          <w:rFonts w:ascii="Arial" w:hAnsi="Arial"/>
          <w:color w:val="2D3748"/>
          <w:sz w:val="20"/>
        </w:rPr>
        <w:t xml:space="preserve">, </w:t>
      </w:r>
      <w:proofErr w:type="spellStart"/>
      <w:r>
        <w:rPr>
          <w:rFonts w:ascii="Arial" w:hAnsi="Arial"/>
          <w:color w:val="2D3748"/>
          <w:sz w:val="20"/>
        </w:rPr>
        <w:t>x</w:t>
      </w:r>
      <w:r>
        <w:rPr>
          <w:rFonts w:ascii="Arial" w:hAnsi="Arial"/>
          <w:color w:val="2D3748"/>
          <w:sz w:val="20"/>
        </w:rPr>
        <w:t>ử</w:t>
      </w:r>
      <w:proofErr w:type="spellEnd"/>
      <w:r>
        <w:rPr>
          <w:rFonts w:ascii="Arial" w:hAnsi="Arial"/>
          <w:color w:val="2D3748"/>
          <w:sz w:val="20"/>
        </w:rPr>
        <w:t xml:space="preserve"> </w:t>
      </w:r>
      <w:proofErr w:type="spellStart"/>
      <w:r>
        <w:rPr>
          <w:rFonts w:ascii="Arial" w:hAnsi="Arial"/>
          <w:color w:val="2D3748"/>
          <w:sz w:val="20"/>
        </w:rPr>
        <w:t>lý</w:t>
      </w:r>
      <w:proofErr w:type="spellEnd"/>
      <w:r>
        <w:rPr>
          <w:rFonts w:ascii="Arial" w:hAnsi="Arial"/>
          <w:color w:val="2D3748"/>
          <w:sz w:val="20"/>
        </w:rPr>
        <w:t xml:space="preserve"> </w:t>
      </w:r>
      <w:proofErr w:type="spellStart"/>
      <w:r>
        <w:rPr>
          <w:rFonts w:ascii="Arial" w:hAnsi="Arial"/>
          <w:color w:val="2D3748"/>
          <w:sz w:val="20"/>
        </w:rPr>
        <w:t>c</w:t>
      </w:r>
      <w:r>
        <w:rPr>
          <w:rFonts w:ascii="Arial" w:hAnsi="Arial"/>
          <w:color w:val="2D3748"/>
          <w:sz w:val="20"/>
        </w:rPr>
        <w:t>ấ</w:t>
      </w:r>
      <w:r>
        <w:rPr>
          <w:rFonts w:ascii="Arial" w:hAnsi="Arial"/>
          <w:color w:val="2D3748"/>
          <w:sz w:val="20"/>
        </w:rPr>
        <w:t>u</w:t>
      </w:r>
      <w:proofErr w:type="spellEnd"/>
      <w:r>
        <w:rPr>
          <w:rFonts w:ascii="Arial" w:hAnsi="Arial"/>
          <w:color w:val="2D3748"/>
          <w:sz w:val="20"/>
        </w:rPr>
        <w:t xml:space="preserve"> </w:t>
      </w:r>
      <w:proofErr w:type="spellStart"/>
      <w:r>
        <w:rPr>
          <w:rFonts w:ascii="Arial" w:hAnsi="Arial"/>
          <w:color w:val="2D3748"/>
          <w:sz w:val="20"/>
        </w:rPr>
        <w:t>hình</w:t>
      </w:r>
      <w:proofErr w:type="spellEnd"/>
      <w:r>
        <w:rPr>
          <w:rFonts w:ascii="Arial" w:hAnsi="Arial"/>
          <w:color w:val="2D3748"/>
          <w:sz w:val="20"/>
        </w:rPr>
        <w:t xml:space="preserve"> routing Serverless </w:t>
      </w:r>
      <w:proofErr w:type="spellStart"/>
      <w:r>
        <w:rPr>
          <w:rFonts w:ascii="Arial" w:hAnsi="Arial"/>
          <w:color w:val="2D3748"/>
          <w:sz w:val="20"/>
        </w:rPr>
        <w:t>và</w:t>
      </w:r>
      <w:proofErr w:type="spellEnd"/>
      <w:r>
        <w:rPr>
          <w:rFonts w:ascii="Arial" w:hAnsi="Arial"/>
          <w:color w:val="2D3748"/>
          <w:sz w:val="20"/>
        </w:rPr>
        <w:t xml:space="preserve"> </w:t>
      </w:r>
      <w:proofErr w:type="spellStart"/>
      <w:r>
        <w:rPr>
          <w:rFonts w:ascii="Arial" w:hAnsi="Arial"/>
          <w:color w:val="2D3748"/>
          <w:sz w:val="20"/>
        </w:rPr>
        <w:t>kh</w:t>
      </w:r>
      <w:r>
        <w:rPr>
          <w:rFonts w:ascii="Arial" w:hAnsi="Arial"/>
          <w:color w:val="2D3748"/>
          <w:sz w:val="20"/>
        </w:rPr>
        <w:t>ắ</w:t>
      </w:r>
      <w:r>
        <w:rPr>
          <w:rFonts w:ascii="Arial" w:hAnsi="Arial"/>
          <w:color w:val="2D3748"/>
          <w:sz w:val="20"/>
        </w:rPr>
        <w:t>c</w:t>
      </w:r>
      <w:proofErr w:type="spellEnd"/>
      <w:r>
        <w:rPr>
          <w:rFonts w:ascii="Arial" w:hAnsi="Arial"/>
          <w:color w:val="2D3748"/>
          <w:sz w:val="20"/>
        </w:rPr>
        <w:t xml:space="preserve"> </w:t>
      </w:r>
      <w:proofErr w:type="spellStart"/>
      <w:r>
        <w:rPr>
          <w:rFonts w:ascii="Arial" w:hAnsi="Arial"/>
          <w:color w:val="2D3748"/>
          <w:sz w:val="20"/>
        </w:rPr>
        <w:t>ph</w:t>
      </w:r>
      <w:r>
        <w:rPr>
          <w:rFonts w:ascii="Arial" w:hAnsi="Arial"/>
          <w:color w:val="2D3748"/>
          <w:sz w:val="20"/>
        </w:rPr>
        <w:t>ụ</w:t>
      </w:r>
      <w:r>
        <w:rPr>
          <w:rFonts w:ascii="Arial" w:hAnsi="Arial"/>
          <w:color w:val="2D3748"/>
          <w:sz w:val="20"/>
        </w:rPr>
        <w:t>c</w:t>
      </w:r>
      <w:proofErr w:type="spellEnd"/>
      <w:r>
        <w:rPr>
          <w:rFonts w:ascii="Arial" w:hAnsi="Arial"/>
          <w:color w:val="2D3748"/>
          <w:sz w:val="20"/>
        </w:rPr>
        <w:t xml:space="preserve"> </w:t>
      </w:r>
      <w:proofErr w:type="spellStart"/>
      <w:r>
        <w:rPr>
          <w:rFonts w:ascii="Arial" w:hAnsi="Arial"/>
          <w:color w:val="2D3748"/>
          <w:sz w:val="20"/>
        </w:rPr>
        <w:t>s</w:t>
      </w:r>
      <w:r>
        <w:rPr>
          <w:rFonts w:ascii="Arial" w:hAnsi="Arial"/>
          <w:color w:val="2D3748"/>
          <w:sz w:val="20"/>
        </w:rPr>
        <w:t>ự</w:t>
      </w:r>
      <w:proofErr w:type="spellEnd"/>
      <w:r>
        <w:rPr>
          <w:rFonts w:ascii="Arial" w:hAnsi="Arial"/>
          <w:color w:val="2D3748"/>
          <w:sz w:val="20"/>
        </w:rPr>
        <w:t xml:space="preserve"> </w:t>
      </w:r>
      <w:proofErr w:type="spellStart"/>
      <w:r>
        <w:rPr>
          <w:rFonts w:ascii="Arial" w:hAnsi="Arial"/>
          <w:color w:val="2D3748"/>
          <w:sz w:val="20"/>
        </w:rPr>
        <w:t>c</w:t>
      </w:r>
      <w:r>
        <w:rPr>
          <w:rFonts w:ascii="Arial" w:hAnsi="Arial"/>
          <w:color w:val="2D3748"/>
          <w:sz w:val="20"/>
        </w:rPr>
        <w:t>ố</w:t>
      </w:r>
      <w:proofErr w:type="spellEnd"/>
      <w:r>
        <w:rPr>
          <w:rFonts w:ascii="Arial" w:hAnsi="Arial"/>
          <w:color w:val="2D3748"/>
          <w:sz w:val="20"/>
        </w:rPr>
        <w:t xml:space="preserve"> </w:t>
      </w:r>
      <w:proofErr w:type="spellStart"/>
      <w:r>
        <w:rPr>
          <w:rFonts w:ascii="Arial" w:hAnsi="Arial"/>
          <w:color w:val="2D3748"/>
          <w:sz w:val="20"/>
        </w:rPr>
        <w:t>xung</w:t>
      </w:r>
      <w:proofErr w:type="spellEnd"/>
      <w:r>
        <w:rPr>
          <w:rFonts w:ascii="Arial" w:hAnsi="Arial"/>
          <w:color w:val="2D3748"/>
          <w:sz w:val="20"/>
        </w:rPr>
        <w:t xml:space="preserve"> </w:t>
      </w:r>
      <w:proofErr w:type="spellStart"/>
      <w:r>
        <w:rPr>
          <w:rFonts w:ascii="Arial" w:hAnsi="Arial"/>
          <w:color w:val="2D3748"/>
          <w:sz w:val="20"/>
        </w:rPr>
        <w:t>đ</w:t>
      </w:r>
      <w:r>
        <w:rPr>
          <w:rFonts w:ascii="Arial" w:hAnsi="Arial"/>
          <w:color w:val="2D3748"/>
          <w:sz w:val="20"/>
        </w:rPr>
        <w:t>ộ</w:t>
      </w:r>
      <w:r>
        <w:rPr>
          <w:rFonts w:ascii="Arial" w:hAnsi="Arial"/>
          <w:color w:val="2D3748"/>
          <w:sz w:val="20"/>
        </w:rPr>
        <w:t>t</w:t>
      </w:r>
      <w:proofErr w:type="spellEnd"/>
      <w:r>
        <w:rPr>
          <w:rFonts w:ascii="Arial" w:hAnsi="Arial"/>
          <w:color w:val="2D3748"/>
          <w:sz w:val="20"/>
        </w:rPr>
        <w:t xml:space="preserve"> Git).</w:t>
      </w:r>
    </w:p>
    <w:p w14:paraId="1D30311B" w14:textId="77777777" w:rsidR="00EA1BB2" w:rsidRDefault="0080671E">
      <w:pPr>
        <w:pStyle w:val="ListBullet"/>
        <w:spacing w:after="60"/>
      </w:pPr>
      <w:r>
        <w:rPr>
          <w:rFonts w:ascii="Arial" w:hAnsi="Arial"/>
          <w:b/>
          <w:color w:val="2D3748"/>
          <w:sz w:val="21"/>
        </w:rPr>
        <w:t>Công c</w:t>
      </w:r>
      <w:r>
        <w:rPr>
          <w:rFonts w:ascii="Arial" w:hAnsi="Arial"/>
          <w:b/>
          <w:color w:val="2D3748"/>
          <w:sz w:val="21"/>
        </w:rPr>
        <w:t>ụ</w:t>
      </w:r>
      <w:r>
        <w:rPr>
          <w:rFonts w:ascii="Arial" w:hAnsi="Arial"/>
          <w:b/>
          <w:color w:val="2D3748"/>
          <w:sz w:val="21"/>
        </w:rPr>
        <w:t xml:space="preserve"> h</w:t>
      </w:r>
      <w:r>
        <w:rPr>
          <w:rFonts w:ascii="Arial" w:hAnsi="Arial"/>
          <w:b/>
          <w:color w:val="2D3748"/>
          <w:sz w:val="21"/>
        </w:rPr>
        <w:t>ỗ</w:t>
      </w:r>
      <w:r>
        <w:rPr>
          <w:rFonts w:ascii="Arial" w:hAnsi="Arial"/>
          <w:b/>
          <w:color w:val="2D3748"/>
          <w:sz w:val="21"/>
        </w:rPr>
        <w:t xml:space="preserve"> tr</w:t>
      </w:r>
      <w:r>
        <w:rPr>
          <w:rFonts w:ascii="Arial" w:hAnsi="Arial"/>
          <w:b/>
          <w:color w:val="2D3748"/>
          <w:sz w:val="21"/>
        </w:rPr>
        <w:t>ợ</w:t>
      </w:r>
      <w:r>
        <w:rPr>
          <w:rFonts w:ascii="Arial" w:hAnsi="Arial"/>
          <w:b/>
          <w:color w:val="2D3748"/>
          <w:sz w:val="21"/>
        </w:rPr>
        <w:t xml:space="preserve"> code (Extension): </w:t>
      </w:r>
      <w:r>
        <w:rPr>
          <w:rFonts w:ascii="Arial" w:hAnsi="Arial"/>
          <w:color w:val="2D3748"/>
          <w:sz w:val="20"/>
        </w:rPr>
        <w:t>Google Antigravity IDE &amp; Extension (H</w:t>
      </w:r>
      <w:r>
        <w:rPr>
          <w:rFonts w:ascii="Arial" w:hAnsi="Arial"/>
          <w:color w:val="2D3748"/>
          <w:sz w:val="20"/>
        </w:rPr>
        <w:t>ỗ</w:t>
      </w:r>
      <w:r>
        <w:rPr>
          <w:rFonts w:ascii="Arial" w:hAnsi="Arial"/>
          <w:color w:val="2D3748"/>
          <w:sz w:val="20"/>
        </w:rPr>
        <w:t xml:space="preserve"> tr</w:t>
      </w:r>
      <w:r>
        <w:rPr>
          <w:rFonts w:ascii="Arial" w:hAnsi="Arial"/>
          <w:color w:val="2D3748"/>
          <w:sz w:val="20"/>
        </w:rPr>
        <w:t>ợ</w:t>
      </w:r>
      <w:r>
        <w:rPr>
          <w:rFonts w:ascii="Arial" w:hAnsi="Arial"/>
          <w:color w:val="2D3748"/>
          <w:sz w:val="20"/>
        </w:rPr>
        <w:t xml:space="preserve"> vi</w:t>
      </w:r>
      <w:r>
        <w:rPr>
          <w:rFonts w:ascii="Arial" w:hAnsi="Arial"/>
          <w:color w:val="2D3748"/>
          <w:sz w:val="20"/>
        </w:rPr>
        <w:t>ế</w:t>
      </w:r>
      <w:r>
        <w:rPr>
          <w:rFonts w:ascii="Arial" w:hAnsi="Arial"/>
          <w:color w:val="2D3748"/>
          <w:sz w:val="20"/>
        </w:rPr>
        <w:t>t mã tr</w:t>
      </w:r>
      <w:r>
        <w:rPr>
          <w:rFonts w:ascii="Arial" w:hAnsi="Arial"/>
          <w:color w:val="2D3748"/>
          <w:sz w:val="20"/>
        </w:rPr>
        <w:t>ự</w:t>
      </w:r>
      <w:r>
        <w:rPr>
          <w:rFonts w:ascii="Arial" w:hAnsi="Arial"/>
          <w:color w:val="2D3748"/>
          <w:sz w:val="20"/>
        </w:rPr>
        <w:t>c ti</w:t>
      </w:r>
      <w:r>
        <w:rPr>
          <w:rFonts w:ascii="Arial" w:hAnsi="Arial"/>
          <w:color w:val="2D3748"/>
          <w:sz w:val="20"/>
        </w:rPr>
        <w:t>ế</w:t>
      </w:r>
      <w:r>
        <w:rPr>
          <w:rFonts w:ascii="Arial" w:hAnsi="Arial"/>
          <w:color w:val="2D3748"/>
          <w:sz w:val="20"/>
        </w:rPr>
        <w:t>p, tái c</w:t>
      </w:r>
      <w:r>
        <w:rPr>
          <w:rFonts w:ascii="Arial" w:hAnsi="Arial"/>
          <w:color w:val="2D3748"/>
          <w:sz w:val="20"/>
        </w:rPr>
        <w:t>ấ</w:t>
      </w:r>
      <w:r>
        <w:rPr>
          <w:rFonts w:ascii="Arial" w:hAnsi="Arial"/>
          <w:color w:val="2D3748"/>
          <w:sz w:val="20"/>
        </w:rPr>
        <w:t>u trúc router, t</w:t>
      </w:r>
      <w:r>
        <w:rPr>
          <w:rFonts w:ascii="Arial" w:hAnsi="Arial"/>
          <w:color w:val="2D3748"/>
          <w:sz w:val="20"/>
        </w:rPr>
        <w:t>ự</w:t>
      </w:r>
      <w:r>
        <w:rPr>
          <w:rFonts w:ascii="Arial" w:hAnsi="Arial"/>
          <w:color w:val="2D3748"/>
          <w:sz w:val="20"/>
        </w:rPr>
        <w:t xml:space="preserve"> đ</w:t>
      </w:r>
      <w:r>
        <w:rPr>
          <w:rFonts w:ascii="Arial" w:hAnsi="Arial"/>
          <w:color w:val="2D3748"/>
          <w:sz w:val="20"/>
        </w:rPr>
        <w:t>ộ</w:t>
      </w:r>
      <w:r>
        <w:rPr>
          <w:rFonts w:ascii="Arial" w:hAnsi="Arial"/>
          <w:color w:val="2D3748"/>
          <w:sz w:val="20"/>
        </w:rPr>
        <w:t>ng ki</w:t>
      </w:r>
      <w:r>
        <w:rPr>
          <w:rFonts w:ascii="Arial" w:hAnsi="Arial"/>
          <w:color w:val="2D3748"/>
          <w:sz w:val="20"/>
        </w:rPr>
        <w:t>ể</w:t>
      </w:r>
      <w:r>
        <w:rPr>
          <w:rFonts w:ascii="Arial" w:hAnsi="Arial"/>
          <w:color w:val="2D3748"/>
          <w:sz w:val="20"/>
        </w:rPr>
        <w:t>m tra cú pháp và đi</w:t>
      </w:r>
      <w:r>
        <w:rPr>
          <w:rFonts w:ascii="Arial" w:hAnsi="Arial"/>
          <w:color w:val="2D3748"/>
          <w:sz w:val="20"/>
        </w:rPr>
        <w:t>ề</w:t>
      </w:r>
      <w:r>
        <w:rPr>
          <w:rFonts w:ascii="Arial" w:hAnsi="Arial"/>
          <w:color w:val="2D3748"/>
          <w:sz w:val="20"/>
        </w:rPr>
        <w:t>u ch</w:t>
      </w:r>
      <w:r>
        <w:rPr>
          <w:rFonts w:ascii="Arial" w:hAnsi="Arial"/>
          <w:color w:val="2D3748"/>
          <w:sz w:val="20"/>
        </w:rPr>
        <w:t>ỉ</w:t>
      </w:r>
      <w:r>
        <w:rPr>
          <w:rFonts w:ascii="Arial" w:hAnsi="Arial"/>
          <w:color w:val="2D3748"/>
          <w:sz w:val="20"/>
        </w:rPr>
        <w:t>nh middleware), Codex / VS Code Copilot.</w:t>
      </w:r>
    </w:p>
    <w:p w14:paraId="5CD8A2C3" w14:textId="77777777" w:rsidR="00EA1BB2" w:rsidRDefault="0080671E">
      <w:pPr>
        <w:pStyle w:val="ListBullet"/>
        <w:spacing w:after="60"/>
      </w:pPr>
      <w:r>
        <w:rPr>
          <w:rFonts w:ascii="Arial" w:hAnsi="Arial"/>
          <w:b/>
          <w:color w:val="2D3748"/>
          <w:sz w:val="21"/>
        </w:rPr>
        <w:t>Công c</w:t>
      </w:r>
      <w:r>
        <w:rPr>
          <w:rFonts w:ascii="Arial" w:hAnsi="Arial"/>
          <w:b/>
          <w:color w:val="2D3748"/>
          <w:sz w:val="21"/>
        </w:rPr>
        <w:t>ụ</w:t>
      </w:r>
      <w:r>
        <w:rPr>
          <w:rFonts w:ascii="Arial" w:hAnsi="Arial"/>
          <w:b/>
          <w:color w:val="2D3748"/>
          <w:sz w:val="21"/>
        </w:rPr>
        <w:t xml:space="preserve"> cơ s</w:t>
      </w:r>
      <w:r>
        <w:rPr>
          <w:rFonts w:ascii="Arial" w:hAnsi="Arial"/>
          <w:b/>
          <w:color w:val="2D3748"/>
          <w:sz w:val="21"/>
        </w:rPr>
        <w:t>ở</w:t>
      </w:r>
      <w:r>
        <w:rPr>
          <w:rFonts w:ascii="Arial" w:hAnsi="Arial"/>
          <w:b/>
          <w:color w:val="2D3748"/>
          <w:sz w:val="21"/>
        </w:rPr>
        <w:t xml:space="preserve"> d</w:t>
      </w:r>
      <w:r>
        <w:rPr>
          <w:rFonts w:ascii="Arial" w:hAnsi="Arial"/>
          <w:b/>
          <w:color w:val="2D3748"/>
          <w:sz w:val="21"/>
        </w:rPr>
        <w:t>ữ</w:t>
      </w:r>
      <w:r>
        <w:rPr>
          <w:rFonts w:ascii="Arial" w:hAnsi="Arial"/>
          <w:b/>
          <w:color w:val="2D3748"/>
          <w:sz w:val="21"/>
        </w:rPr>
        <w:t xml:space="preserve"> li</w:t>
      </w:r>
      <w:r>
        <w:rPr>
          <w:rFonts w:ascii="Arial" w:hAnsi="Arial"/>
          <w:b/>
          <w:color w:val="2D3748"/>
          <w:sz w:val="21"/>
        </w:rPr>
        <w:t>ệ</w:t>
      </w:r>
      <w:r>
        <w:rPr>
          <w:rFonts w:ascii="Arial" w:hAnsi="Arial"/>
          <w:b/>
          <w:color w:val="2D3748"/>
          <w:sz w:val="21"/>
        </w:rPr>
        <w:t>u &amp; h</w:t>
      </w:r>
      <w:r>
        <w:rPr>
          <w:rFonts w:ascii="Arial" w:hAnsi="Arial"/>
          <w:b/>
          <w:color w:val="2D3748"/>
          <w:sz w:val="21"/>
        </w:rPr>
        <w:t>ạ</w:t>
      </w:r>
      <w:r>
        <w:rPr>
          <w:rFonts w:ascii="Arial" w:hAnsi="Arial"/>
          <w:b/>
          <w:color w:val="2D3748"/>
          <w:sz w:val="21"/>
        </w:rPr>
        <w:t xml:space="preserve"> t</w:t>
      </w:r>
      <w:r>
        <w:rPr>
          <w:rFonts w:ascii="Arial" w:hAnsi="Arial"/>
          <w:b/>
          <w:color w:val="2D3748"/>
          <w:sz w:val="21"/>
        </w:rPr>
        <w:t>ầ</w:t>
      </w:r>
      <w:r>
        <w:rPr>
          <w:rFonts w:ascii="Arial" w:hAnsi="Arial"/>
          <w:b/>
          <w:color w:val="2D3748"/>
          <w:sz w:val="21"/>
        </w:rPr>
        <w:t xml:space="preserve">ng: </w:t>
      </w:r>
      <w:r>
        <w:rPr>
          <w:rFonts w:ascii="Arial" w:hAnsi="Arial"/>
          <w:color w:val="2D3748"/>
          <w:sz w:val="20"/>
        </w:rPr>
        <w:t>Supabase AI Assistant (H</w:t>
      </w:r>
      <w:r>
        <w:rPr>
          <w:rFonts w:ascii="Arial" w:hAnsi="Arial"/>
          <w:color w:val="2D3748"/>
          <w:sz w:val="20"/>
        </w:rPr>
        <w:t>ỗ</w:t>
      </w:r>
      <w:r>
        <w:rPr>
          <w:rFonts w:ascii="Arial" w:hAnsi="Arial"/>
          <w:color w:val="2D3748"/>
          <w:sz w:val="20"/>
        </w:rPr>
        <w:t xml:space="preserve"> tr</w:t>
      </w:r>
      <w:r>
        <w:rPr>
          <w:rFonts w:ascii="Arial" w:hAnsi="Arial"/>
          <w:color w:val="2D3748"/>
          <w:sz w:val="20"/>
        </w:rPr>
        <w:t>ợ</w:t>
      </w:r>
      <w:r>
        <w:rPr>
          <w:rFonts w:ascii="Arial" w:hAnsi="Arial"/>
          <w:color w:val="2D3748"/>
          <w:sz w:val="20"/>
        </w:rPr>
        <w:t xml:space="preserve"> sinh schema quan h</w:t>
      </w:r>
      <w:r>
        <w:rPr>
          <w:rFonts w:ascii="Arial" w:hAnsi="Arial"/>
          <w:color w:val="2D3748"/>
          <w:sz w:val="20"/>
        </w:rPr>
        <w:t>ệ</w:t>
      </w:r>
      <w:r>
        <w:rPr>
          <w:rFonts w:ascii="Arial" w:hAnsi="Arial"/>
          <w:color w:val="2D3748"/>
          <w:sz w:val="20"/>
        </w:rPr>
        <w:t xml:space="preserve"> PostgreSQL, truy v</w:t>
      </w:r>
      <w:r>
        <w:rPr>
          <w:rFonts w:ascii="Arial" w:hAnsi="Arial"/>
          <w:color w:val="2D3748"/>
          <w:sz w:val="20"/>
        </w:rPr>
        <w:t>ấ</w:t>
      </w:r>
      <w:r>
        <w:rPr>
          <w:rFonts w:ascii="Arial" w:hAnsi="Arial"/>
          <w:color w:val="2D3748"/>
          <w:sz w:val="20"/>
        </w:rPr>
        <w:t>n xác th</w:t>
      </w:r>
      <w:r>
        <w:rPr>
          <w:rFonts w:ascii="Arial" w:hAnsi="Arial"/>
          <w:color w:val="2D3748"/>
          <w:sz w:val="20"/>
        </w:rPr>
        <w:t>ự</w:t>
      </w:r>
      <w:r>
        <w:rPr>
          <w:rFonts w:ascii="Arial" w:hAnsi="Arial"/>
          <w:color w:val="2D3748"/>
          <w:sz w:val="20"/>
        </w:rPr>
        <w:t>c ngư</w:t>
      </w:r>
      <w:r>
        <w:rPr>
          <w:rFonts w:ascii="Arial" w:hAnsi="Arial"/>
          <w:color w:val="2D3748"/>
          <w:sz w:val="20"/>
        </w:rPr>
        <w:t>ờ</w:t>
      </w:r>
      <w:r>
        <w:rPr>
          <w:rFonts w:ascii="Arial" w:hAnsi="Arial"/>
          <w:color w:val="2D3748"/>
          <w:sz w:val="20"/>
        </w:rPr>
        <w:t>i dùng và băm m</w:t>
      </w:r>
      <w:r>
        <w:rPr>
          <w:rFonts w:ascii="Arial" w:hAnsi="Arial"/>
          <w:color w:val="2D3748"/>
          <w:sz w:val="20"/>
        </w:rPr>
        <w:t>ậ</w:t>
      </w:r>
      <w:r>
        <w:rPr>
          <w:rFonts w:ascii="Arial" w:hAnsi="Arial"/>
          <w:color w:val="2D3748"/>
          <w:sz w:val="20"/>
        </w:rPr>
        <w:t>t kh</w:t>
      </w:r>
      <w:r>
        <w:rPr>
          <w:rFonts w:ascii="Arial" w:hAnsi="Arial"/>
          <w:color w:val="2D3748"/>
          <w:sz w:val="20"/>
        </w:rPr>
        <w:t>ẩ</w:t>
      </w:r>
      <w:r>
        <w:rPr>
          <w:rFonts w:ascii="Arial" w:hAnsi="Arial"/>
          <w:color w:val="2D3748"/>
          <w:sz w:val="20"/>
        </w:rPr>
        <w:t>u).</w:t>
      </w:r>
    </w:p>
    <w:p w14:paraId="7DE8F764" w14:textId="492EFAF6" w:rsidR="00EA1BB2" w:rsidRDefault="0080671E">
      <w:pPr>
        <w:pStyle w:val="ListBullet"/>
        <w:spacing w:after="60"/>
      </w:pPr>
      <w:r>
        <w:rPr>
          <w:rFonts w:ascii="Arial" w:hAnsi="Arial"/>
          <w:b/>
          <w:color w:val="2D3748"/>
          <w:sz w:val="21"/>
        </w:rPr>
        <w:t>Công c</w:t>
      </w:r>
      <w:r>
        <w:rPr>
          <w:rFonts w:ascii="Arial" w:hAnsi="Arial"/>
          <w:b/>
          <w:color w:val="2D3748"/>
          <w:sz w:val="21"/>
        </w:rPr>
        <w:t>ụ</w:t>
      </w:r>
      <w:r>
        <w:rPr>
          <w:rFonts w:ascii="Arial" w:hAnsi="Arial"/>
          <w:b/>
          <w:color w:val="2D3748"/>
          <w:sz w:val="21"/>
        </w:rPr>
        <w:t xml:space="preserve"> t</w:t>
      </w:r>
      <w:r>
        <w:rPr>
          <w:rFonts w:ascii="Arial" w:hAnsi="Arial"/>
          <w:b/>
          <w:color w:val="2D3748"/>
          <w:sz w:val="21"/>
        </w:rPr>
        <w:t>ạ</w:t>
      </w:r>
      <w:r>
        <w:rPr>
          <w:rFonts w:ascii="Arial" w:hAnsi="Arial"/>
          <w:b/>
          <w:color w:val="2D3748"/>
          <w:sz w:val="21"/>
        </w:rPr>
        <w:t xml:space="preserve">o hình </w:t>
      </w:r>
      <w:r>
        <w:rPr>
          <w:rFonts w:ascii="Arial" w:hAnsi="Arial"/>
          <w:b/>
          <w:color w:val="2D3748"/>
          <w:sz w:val="21"/>
        </w:rPr>
        <w:t>ả</w:t>
      </w:r>
      <w:r>
        <w:rPr>
          <w:rFonts w:ascii="Arial" w:hAnsi="Arial"/>
          <w:b/>
          <w:color w:val="2D3748"/>
          <w:sz w:val="21"/>
        </w:rPr>
        <w:t>nh/giao di</w:t>
      </w:r>
      <w:r>
        <w:rPr>
          <w:rFonts w:ascii="Arial" w:hAnsi="Arial"/>
          <w:b/>
          <w:color w:val="2D3748"/>
          <w:sz w:val="21"/>
        </w:rPr>
        <w:t>ệ</w:t>
      </w:r>
      <w:r>
        <w:rPr>
          <w:rFonts w:ascii="Arial" w:hAnsi="Arial"/>
          <w:b/>
          <w:color w:val="2D3748"/>
          <w:sz w:val="21"/>
        </w:rPr>
        <w:t>n/n</w:t>
      </w:r>
      <w:r>
        <w:rPr>
          <w:rFonts w:ascii="Arial" w:hAnsi="Arial"/>
          <w:b/>
          <w:color w:val="2D3748"/>
          <w:sz w:val="21"/>
        </w:rPr>
        <w:t>ộ</w:t>
      </w:r>
      <w:r>
        <w:rPr>
          <w:rFonts w:ascii="Arial" w:hAnsi="Arial"/>
          <w:b/>
          <w:color w:val="2D3748"/>
          <w:sz w:val="21"/>
        </w:rPr>
        <w:t xml:space="preserve">i dung: </w:t>
      </w:r>
      <w:r>
        <w:rPr>
          <w:rFonts w:ascii="Arial" w:hAnsi="Arial"/>
          <w:color w:val="2D3748"/>
          <w:sz w:val="20"/>
        </w:rPr>
        <w:t xml:space="preserve">Canva </w:t>
      </w:r>
      <w:proofErr w:type="gramStart"/>
      <w:r>
        <w:rPr>
          <w:rFonts w:ascii="Arial" w:hAnsi="Arial"/>
          <w:color w:val="2D3748"/>
          <w:sz w:val="20"/>
        </w:rPr>
        <w:t>AI  (</w:t>
      </w:r>
      <w:proofErr w:type="gramEnd"/>
      <w:r>
        <w:rPr>
          <w:rFonts w:ascii="Arial" w:hAnsi="Arial"/>
          <w:color w:val="2D3748"/>
          <w:sz w:val="20"/>
        </w:rPr>
        <w:t>T</w:t>
      </w:r>
      <w:r>
        <w:rPr>
          <w:rFonts w:ascii="Arial" w:hAnsi="Arial"/>
          <w:color w:val="2D3748"/>
          <w:sz w:val="20"/>
        </w:rPr>
        <w:t>ạ</w:t>
      </w:r>
      <w:r>
        <w:rPr>
          <w:rFonts w:ascii="Arial" w:hAnsi="Arial"/>
          <w:color w:val="2D3748"/>
          <w:sz w:val="20"/>
        </w:rPr>
        <w:t>o mockup giao di</w:t>
      </w:r>
      <w:r>
        <w:rPr>
          <w:rFonts w:ascii="Arial" w:hAnsi="Arial"/>
          <w:color w:val="2D3748"/>
          <w:sz w:val="20"/>
        </w:rPr>
        <w:t>ệ</w:t>
      </w:r>
      <w:r>
        <w:rPr>
          <w:rFonts w:ascii="Arial" w:hAnsi="Arial"/>
          <w:color w:val="2D3748"/>
          <w:sz w:val="20"/>
        </w:rPr>
        <w:t>n Dark Racing, slide thuy</w:t>
      </w:r>
      <w:r>
        <w:rPr>
          <w:rFonts w:ascii="Arial" w:hAnsi="Arial"/>
          <w:color w:val="2D3748"/>
          <w:sz w:val="20"/>
        </w:rPr>
        <w:t>ế</w:t>
      </w:r>
      <w:r>
        <w:rPr>
          <w:rFonts w:ascii="Arial" w:hAnsi="Arial"/>
          <w:color w:val="2D3748"/>
          <w:sz w:val="20"/>
        </w:rPr>
        <w:t>t trình chu</w:t>
      </w:r>
      <w:r>
        <w:rPr>
          <w:rFonts w:ascii="Arial" w:hAnsi="Arial"/>
          <w:color w:val="2D3748"/>
          <w:sz w:val="20"/>
        </w:rPr>
        <w:t>ẩ</w:t>
      </w:r>
      <w:r>
        <w:rPr>
          <w:rFonts w:ascii="Arial" w:hAnsi="Arial"/>
          <w:color w:val="2D3748"/>
          <w:sz w:val="20"/>
        </w:rPr>
        <w:t>n 16:9, banner s</w:t>
      </w:r>
      <w:r>
        <w:rPr>
          <w:rFonts w:ascii="Arial" w:hAnsi="Arial"/>
          <w:color w:val="2D3748"/>
          <w:sz w:val="20"/>
        </w:rPr>
        <w:t>ả</w:t>
      </w:r>
      <w:r>
        <w:rPr>
          <w:rFonts w:ascii="Arial" w:hAnsi="Arial"/>
          <w:color w:val="2D3748"/>
          <w:sz w:val="20"/>
        </w:rPr>
        <w:t>n ph</w:t>
      </w:r>
      <w:r>
        <w:rPr>
          <w:rFonts w:ascii="Arial" w:hAnsi="Arial"/>
          <w:color w:val="2D3748"/>
          <w:sz w:val="20"/>
        </w:rPr>
        <w:t>ẩ</w:t>
      </w:r>
      <w:r>
        <w:rPr>
          <w:rFonts w:ascii="Arial" w:hAnsi="Arial"/>
          <w:color w:val="2D3748"/>
          <w:sz w:val="20"/>
        </w:rPr>
        <w:t>m Mini GT S15, Roxy #77).</w:t>
      </w:r>
    </w:p>
    <w:p w14:paraId="6D67AE63" w14:textId="77777777" w:rsidR="00EA1BB2" w:rsidRDefault="00EA1BB2">
      <w:pPr>
        <w:spacing w:after="160"/>
      </w:pPr>
    </w:p>
    <w:p w14:paraId="3D99FDEE" w14:textId="77777777" w:rsidR="00EA1BB2" w:rsidRDefault="0080671E">
      <w:pPr>
        <w:spacing w:before="240" w:after="80"/>
      </w:pPr>
      <w:r>
        <w:rPr>
          <w:rFonts w:ascii="Arial" w:hAnsi="Arial"/>
          <w:b/>
          <w:color w:val="1A365D"/>
          <w:sz w:val="26"/>
        </w:rPr>
        <w:t>2. NH</w:t>
      </w:r>
      <w:r>
        <w:rPr>
          <w:rFonts w:ascii="Arial" w:hAnsi="Arial"/>
          <w:b/>
          <w:color w:val="1A365D"/>
          <w:sz w:val="26"/>
        </w:rPr>
        <w:t>Ậ</w:t>
      </w:r>
      <w:r>
        <w:rPr>
          <w:rFonts w:ascii="Arial" w:hAnsi="Arial"/>
          <w:b/>
          <w:color w:val="1A365D"/>
          <w:sz w:val="26"/>
        </w:rPr>
        <w:t>T KÝ QUÁ TRÌNH TH</w:t>
      </w:r>
      <w:r>
        <w:rPr>
          <w:rFonts w:ascii="Arial" w:hAnsi="Arial"/>
          <w:b/>
          <w:color w:val="1A365D"/>
          <w:sz w:val="26"/>
        </w:rPr>
        <w:t>Ự</w:t>
      </w:r>
      <w:r>
        <w:rPr>
          <w:rFonts w:ascii="Arial" w:hAnsi="Arial"/>
          <w:b/>
          <w:color w:val="1A365D"/>
          <w:sz w:val="26"/>
        </w:rPr>
        <w:t>C HI</w:t>
      </w:r>
      <w:r>
        <w:rPr>
          <w:rFonts w:ascii="Arial" w:hAnsi="Arial"/>
          <w:b/>
          <w:color w:val="1A365D"/>
          <w:sz w:val="26"/>
        </w:rPr>
        <w:t>Ệ</w:t>
      </w:r>
      <w:r>
        <w:rPr>
          <w:rFonts w:ascii="Arial" w:hAnsi="Arial"/>
          <w:b/>
          <w:color w:val="1A365D"/>
          <w:sz w:val="26"/>
        </w:rPr>
        <w:t>N (CÁC PROMPT QUAN TR</w:t>
      </w:r>
      <w:r>
        <w:rPr>
          <w:rFonts w:ascii="Arial" w:hAnsi="Arial"/>
          <w:b/>
          <w:color w:val="1A365D"/>
          <w:sz w:val="26"/>
        </w:rPr>
        <w:t>Ọ</w:t>
      </w:r>
      <w:r>
        <w:rPr>
          <w:rFonts w:ascii="Arial" w:hAnsi="Arial"/>
          <w:b/>
          <w:color w:val="1A365D"/>
          <w:sz w:val="26"/>
        </w:rPr>
        <w:t>NG)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304"/>
        <w:gridCol w:w="3600"/>
        <w:gridCol w:w="2304"/>
      </w:tblGrid>
      <w:tr w:rsidR="00EA1BB2" w14:paraId="00DE0780" w14:textId="77777777" w:rsidTr="00461510">
        <w:trPr>
          <w:jc w:val="center"/>
        </w:trPr>
        <w:tc>
          <w:tcPr>
            <w:tcW w:w="1584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7AF77F0" w14:textId="77777777" w:rsidR="00EA1BB2" w:rsidRDefault="0080671E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Giai đo</w:t>
            </w:r>
            <w:r>
              <w:rPr>
                <w:rFonts w:ascii="Arial" w:hAnsi="Arial"/>
                <w:b/>
                <w:color w:val="FFFFFF"/>
                <w:sz w:val="19"/>
              </w:rPr>
              <w:t>ạ</w:t>
            </w:r>
            <w:r>
              <w:rPr>
                <w:rFonts w:ascii="Arial" w:hAnsi="Arial"/>
                <w:b/>
                <w:color w:val="FFFFFF"/>
                <w:sz w:val="19"/>
              </w:rPr>
              <w:t>n</w:t>
            </w:r>
          </w:p>
        </w:tc>
        <w:tc>
          <w:tcPr>
            <w:tcW w:w="2304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1992249" w14:textId="77777777" w:rsidR="00EA1BB2" w:rsidRDefault="0080671E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</w:t>
            </w:r>
            <w:r>
              <w:rPr>
                <w:rFonts w:ascii="Arial" w:hAnsi="Arial"/>
                <w:b/>
                <w:color w:val="FFFFFF"/>
                <w:sz w:val="19"/>
              </w:rPr>
              <w:t>ụ</w:t>
            </w:r>
            <w:r>
              <w:rPr>
                <w:rFonts w:ascii="Arial" w:hAnsi="Arial"/>
                <w:b/>
                <w:color w:val="FFFFFF"/>
                <w:sz w:val="19"/>
              </w:rPr>
              <w:t>c tiêu</w:t>
            </w:r>
            <w:r>
              <w:rPr>
                <w:rFonts w:ascii="Arial" w:hAnsi="Arial"/>
                <w:b/>
                <w:color w:val="FFFFFF"/>
                <w:sz w:val="19"/>
              </w:rPr>
              <w:br/>
              <w:t>(B</w:t>
            </w:r>
            <w:r>
              <w:rPr>
                <w:rFonts w:ascii="Arial" w:hAnsi="Arial"/>
                <w:b/>
                <w:color w:val="FFFFFF"/>
                <w:sz w:val="19"/>
              </w:rPr>
              <w:t>ạ</w:t>
            </w:r>
            <w:r>
              <w:rPr>
                <w:rFonts w:ascii="Arial" w:hAnsi="Arial"/>
                <w:b/>
                <w:color w:val="FFFFFF"/>
                <w:sz w:val="19"/>
              </w:rPr>
              <w:t>n mu</w:t>
            </w:r>
            <w:r>
              <w:rPr>
                <w:rFonts w:ascii="Arial" w:hAnsi="Arial"/>
                <w:b/>
                <w:color w:val="FFFFFF"/>
                <w:sz w:val="19"/>
              </w:rPr>
              <w:t>ố</w:t>
            </w:r>
            <w:r>
              <w:rPr>
                <w:rFonts w:ascii="Arial" w:hAnsi="Arial"/>
                <w:b/>
                <w:color w:val="FFFFFF"/>
                <w:sz w:val="19"/>
              </w:rPr>
              <w:t>n AI làm gì?)</w:t>
            </w:r>
          </w:p>
        </w:tc>
        <w:tc>
          <w:tcPr>
            <w:tcW w:w="3600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AC4F3CE" w14:textId="77777777" w:rsidR="00EA1BB2" w:rsidRDefault="0080671E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</w:t>
            </w:r>
            <w:r>
              <w:rPr>
                <w:rFonts w:ascii="Arial" w:hAnsi="Arial"/>
                <w:b/>
                <w:color w:val="FFFFFF"/>
                <w:sz w:val="19"/>
              </w:rPr>
              <w:t>ộ</w:t>
            </w:r>
            <w:r>
              <w:rPr>
                <w:rFonts w:ascii="Arial" w:hAnsi="Arial"/>
                <w:b/>
                <w:color w:val="FFFFFF"/>
                <w:sz w:val="19"/>
              </w:rPr>
              <w:t>i dung Prompt</w:t>
            </w:r>
            <w:r>
              <w:rPr>
                <w:rFonts w:ascii="Arial" w:hAnsi="Arial"/>
                <w:b/>
                <w:color w:val="FFFFFF"/>
                <w:sz w:val="19"/>
              </w:rPr>
              <w:br/>
              <w:t>(Câu l</w:t>
            </w:r>
            <w:r>
              <w:rPr>
                <w:rFonts w:ascii="Arial" w:hAnsi="Arial"/>
                <w:b/>
                <w:color w:val="FFFFFF"/>
                <w:sz w:val="19"/>
              </w:rPr>
              <w:t>ệ</w:t>
            </w:r>
            <w:r>
              <w:rPr>
                <w:rFonts w:ascii="Arial" w:hAnsi="Arial"/>
                <w:b/>
                <w:color w:val="FFFFFF"/>
                <w:sz w:val="19"/>
              </w:rPr>
              <w:t>nh b</w:t>
            </w:r>
            <w:r>
              <w:rPr>
                <w:rFonts w:ascii="Arial" w:hAnsi="Arial"/>
                <w:b/>
                <w:color w:val="FFFFFF"/>
                <w:sz w:val="19"/>
              </w:rPr>
              <w:t>ạ</w:t>
            </w:r>
            <w:r>
              <w:rPr>
                <w:rFonts w:ascii="Arial" w:hAnsi="Arial"/>
                <w:b/>
                <w:color w:val="FFFFFF"/>
                <w:sz w:val="19"/>
              </w:rPr>
              <w:t>n đã dùng)</w:t>
            </w:r>
          </w:p>
        </w:tc>
        <w:tc>
          <w:tcPr>
            <w:tcW w:w="2304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0CA02E6" w14:textId="77777777" w:rsidR="00EA1BB2" w:rsidRDefault="0080671E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</w:t>
            </w:r>
            <w:r>
              <w:rPr>
                <w:rFonts w:ascii="Arial" w:hAnsi="Arial"/>
                <w:b/>
                <w:color w:val="FFFFFF"/>
                <w:sz w:val="19"/>
              </w:rPr>
              <w:t>ế</w:t>
            </w:r>
            <w:r>
              <w:rPr>
                <w:rFonts w:ascii="Arial" w:hAnsi="Arial"/>
                <w:b/>
                <w:color w:val="FFFFFF"/>
                <w:sz w:val="19"/>
              </w:rPr>
              <w:t>t qu</w:t>
            </w:r>
            <w:r>
              <w:rPr>
                <w:rFonts w:ascii="Arial" w:hAnsi="Arial"/>
                <w:b/>
                <w:color w:val="FFFFFF"/>
                <w:sz w:val="19"/>
              </w:rPr>
              <w:t>ả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&amp; Tùy ch</w:t>
            </w:r>
            <w:r>
              <w:rPr>
                <w:rFonts w:ascii="Arial" w:hAnsi="Arial"/>
                <w:b/>
                <w:color w:val="FFFFFF"/>
                <w:sz w:val="19"/>
              </w:rPr>
              <w:t>ỉ</w:t>
            </w:r>
            <w:r>
              <w:rPr>
                <w:rFonts w:ascii="Arial" w:hAnsi="Arial"/>
                <w:b/>
                <w:color w:val="FFFFFF"/>
                <w:sz w:val="19"/>
              </w:rPr>
              <w:t>nh</w:t>
            </w:r>
            <w:r>
              <w:rPr>
                <w:rFonts w:ascii="Arial" w:hAnsi="Arial"/>
                <w:b/>
                <w:color w:val="FFFFFF"/>
                <w:sz w:val="19"/>
              </w:rPr>
              <w:br/>
              <w:t>(AI làm đúng không? S</w:t>
            </w:r>
            <w:r>
              <w:rPr>
                <w:rFonts w:ascii="Arial" w:hAnsi="Arial"/>
                <w:b/>
                <w:color w:val="FFFFFF"/>
                <w:sz w:val="19"/>
              </w:rPr>
              <w:t>ử</w:t>
            </w:r>
            <w:r>
              <w:rPr>
                <w:rFonts w:ascii="Arial" w:hAnsi="Arial"/>
                <w:b/>
                <w:color w:val="FFFFFF"/>
                <w:sz w:val="19"/>
              </w:rPr>
              <w:t>a gì?)</w:t>
            </w:r>
          </w:p>
        </w:tc>
      </w:tr>
      <w:tr w:rsidR="00EA1BB2" w14:paraId="52405FA5" w14:textId="77777777" w:rsidTr="00461510">
        <w:trPr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27A16" w14:textId="77777777" w:rsidR="00EA1BB2" w:rsidRDefault="0080671E">
            <w:pPr>
              <w:spacing w:after="40"/>
              <w:jc w:val="center"/>
            </w:pPr>
            <w:r>
              <w:rPr>
                <w:rFonts w:ascii="Arial" w:hAnsi="Arial"/>
                <w:b/>
                <w:color w:val="2D3748"/>
                <w:sz w:val="17"/>
              </w:rPr>
              <w:t>1. Kh</w:t>
            </w:r>
            <w:r>
              <w:rPr>
                <w:rFonts w:ascii="Arial" w:hAnsi="Arial"/>
                <w:b/>
                <w:color w:val="2D3748"/>
                <w:sz w:val="17"/>
              </w:rPr>
              <w:t>ở</w:t>
            </w:r>
            <w:r>
              <w:rPr>
                <w:rFonts w:ascii="Arial" w:hAnsi="Arial"/>
                <w:b/>
                <w:color w:val="2D3748"/>
                <w:sz w:val="17"/>
              </w:rPr>
              <w:t>i t</w:t>
            </w:r>
            <w:r>
              <w:rPr>
                <w:rFonts w:ascii="Arial" w:hAnsi="Arial"/>
                <w:b/>
                <w:color w:val="2D3748"/>
                <w:sz w:val="17"/>
              </w:rPr>
              <w:t>ạ</w:t>
            </w:r>
            <w:r>
              <w:rPr>
                <w:rFonts w:ascii="Arial" w:hAnsi="Arial"/>
                <w:b/>
                <w:color w:val="2D3748"/>
                <w:sz w:val="17"/>
              </w:rPr>
              <w:t>o</w:t>
            </w:r>
            <w:r>
              <w:rPr>
                <w:rFonts w:ascii="Arial" w:hAnsi="Arial"/>
                <w:b/>
                <w:color w:val="2D3748"/>
                <w:sz w:val="17"/>
              </w:rPr>
              <w:br/>
              <w:t>(Setup Ki</w:t>
            </w:r>
            <w:r>
              <w:rPr>
                <w:rFonts w:ascii="Arial" w:hAnsi="Arial"/>
                <w:b/>
                <w:color w:val="2D3748"/>
                <w:sz w:val="17"/>
              </w:rPr>
              <w:t>ế</w:t>
            </w:r>
            <w:r>
              <w:rPr>
                <w:rFonts w:ascii="Arial" w:hAnsi="Arial"/>
                <w:b/>
                <w:color w:val="2D3748"/>
                <w:sz w:val="17"/>
              </w:rPr>
              <w:t>n trúc)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28DDD" w14:textId="77777777" w:rsidR="00EA1BB2" w:rsidRDefault="0080671E">
            <w:pPr>
              <w:spacing w:after="40"/>
            </w:pPr>
            <w:r>
              <w:rPr>
                <w:rFonts w:ascii="Arial" w:hAnsi="Arial"/>
                <w:color w:val="2D3748"/>
                <w:sz w:val="17"/>
              </w:rPr>
              <w:t>T</w:t>
            </w:r>
            <w:r>
              <w:rPr>
                <w:rFonts w:ascii="Arial" w:hAnsi="Arial"/>
                <w:color w:val="2D3748"/>
                <w:sz w:val="17"/>
              </w:rPr>
              <w:t>ạ</w:t>
            </w:r>
            <w:r>
              <w:rPr>
                <w:rFonts w:ascii="Arial" w:hAnsi="Arial"/>
                <w:color w:val="2D3748"/>
                <w:sz w:val="17"/>
              </w:rPr>
              <w:t>o c</w:t>
            </w:r>
            <w:r>
              <w:rPr>
                <w:rFonts w:ascii="Arial" w:hAnsi="Arial"/>
                <w:color w:val="2D3748"/>
                <w:sz w:val="17"/>
              </w:rPr>
              <w:t>ấ</w:t>
            </w:r>
            <w:r>
              <w:rPr>
                <w:rFonts w:ascii="Arial" w:hAnsi="Arial"/>
                <w:color w:val="2D3748"/>
                <w:sz w:val="17"/>
              </w:rPr>
              <w:t>u trúc Backend Node.js Express k</w:t>
            </w:r>
            <w:r>
              <w:rPr>
                <w:rFonts w:ascii="Arial" w:hAnsi="Arial"/>
                <w:color w:val="2D3748"/>
                <w:sz w:val="17"/>
              </w:rPr>
              <w:t>ế</w:t>
            </w:r>
            <w:r>
              <w:rPr>
                <w:rFonts w:ascii="Arial" w:hAnsi="Arial"/>
                <w:color w:val="2D3748"/>
                <w:sz w:val="17"/>
              </w:rPr>
              <w:t>t n</w:t>
            </w:r>
            <w:r>
              <w:rPr>
                <w:rFonts w:ascii="Arial" w:hAnsi="Arial"/>
                <w:color w:val="2D3748"/>
                <w:sz w:val="17"/>
              </w:rPr>
              <w:t>ố</w:t>
            </w:r>
            <w:r>
              <w:rPr>
                <w:rFonts w:ascii="Arial" w:hAnsi="Arial"/>
                <w:color w:val="2D3748"/>
                <w:sz w:val="17"/>
              </w:rPr>
              <w:t>i Supabase cho web mô hình tĩnh 1:64.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91D7E" w14:textId="77777777" w:rsidR="00EA1BB2" w:rsidRDefault="0080671E">
            <w:pPr>
              <w:spacing w:after="40"/>
            </w:pPr>
            <w:r>
              <w:rPr>
                <w:rFonts w:ascii="Arial" w:hAnsi="Arial"/>
                <w:i/>
                <w:color w:val="2D3748"/>
                <w:sz w:val="17"/>
              </w:rPr>
              <w:t>"B</w:t>
            </w:r>
            <w:r>
              <w:rPr>
                <w:rFonts w:ascii="Arial" w:hAnsi="Arial"/>
                <w:i/>
                <w:color w:val="2D3748"/>
                <w:sz w:val="17"/>
              </w:rPr>
              <w:t>ạ</w:t>
            </w:r>
            <w:r>
              <w:rPr>
                <w:rFonts w:ascii="Arial" w:hAnsi="Arial"/>
                <w:i/>
                <w:color w:val="2D3748"/>
                <w:sz w:val="17"/>
              </w:rPr>
              <w:t>n là Fullstack Architect, hãy thi</w:t>
            </w:r>
            <w:r>
              <w:rPr>
                <w:rFonts w:ascii="Arial" w:hAnsi="Arial"/>
                <w:i/>
                <w:color w:val="2D3748"/>
                <w:sz w:val="17"/>
              </w:rPr>
              <w:t>ế</w:t>
            </w:r>
            <w:r>
              <w:rPr>
                <w:rFonts w:ascii="Arial" w:hAnsi="Arial"/>
                <w:i/>
                <w:color w:val="2D3748"/>
                <w:sz w:val="17"/>
              </w:rPr>
              <w:t>t l</w:t>
            </w:r>
            <w:r>
              <w:rPr>
                <w:rFonts w:ascii="Arial" w:hAnsi="Arial"/>
                <w:i/>
                <w:color w:val="2D3748"/>
                <w:sz w:val="17"/>
              </w:rPr>
              <w:t>ậ</w:t>
            </w:r>
            <w:r>
              <w:rPr>
                <w:rFonts w:ascii="Arial" w:hAnsi="Arial"/>
                <w:i/>
                <w:color w:val="2D3748"/>
                <w:sz w:val="17"/>
              </w:rPr>
              <w:t>p d</w:t>
            </w:r>
            <w:r>
              <w:rPr>
                <w:rFonts w:ascii="Arial" w:hAnsi="Arial"/>
                <w:i/>
                <w:color w:val="2D3748"/>
                <w:sz w:val="17"/>
              </w:rPr>
              <w:t>ự</w:t>
            </w:r>
            <w:r>
              <w:rPr>
                <w:rFonts w:ascii="Arial" w:hAnsi="Arial"/>
                <w:i/>
                <w:color w:val="2D3748"/>
                <w:sz w:val="17"/>
              </w:rPr>
              <w:t xml:space="preserve"> án Node.js Express v</w:t>
            </w:r>
            <w:r>
              <w:rPr>
                <w:rFonts w:ascii="Arial" w:hAnsi="Arial"/>
                <w:i/>
                <w:color w:val="2D3748"/>
                <w:sz w:val="17"/>
              </w:rPr>
              <w:t>ớ</w:t>
            </w:r>
            <w:r>
              <w:rPr>
                <w:rFonts w:ascii="Arial" w:hAnsi="Arial"/>
                <w:i/>
                <w:color w:val="2D3748"/>
                <w:sz w:val="17"/>
              </w:rPr>
              <w:t>i ki</w:t>
            </w:r>
            <w:r>
              <w:rPr>
                <w:rFonts w:ascii="Arial" w:hAnsi="Arial"/>
                <w:i/>
                <w:color w:val="2D3748"/>
                <w:sz w:val="17"/>
              </w:rPr>
              <w:t>ế</w:t>
            </w:r>
            <w:r>
              <w:rPr>
                <w:rFonts w:ascii="Arial" w:hAnsi="Arial"/>
                <w:i/>
                <w:color w:val="2D3748"/>
                <w:sz w:val="17"/>
              </w:rPr>
              <w:t>n trúc MVC g</w:t>
            </w:r>
            <w:r>
              <w:rPr>
                <w:rFonts w:ascii="Arial" w:hAnsi="Arial"/>
                <w:i/>
                <w:color w:val="2D3748"/>
                <w:sz w:val="17"/>
              </w:rPr>
              <w:t>ồ</w:t>
            </w:r>
            <w:r>
              <w:rPr>
                <w:rFonts w:ascii="Arial" w:hAnsi="Arial"/>
                <w:i/>
                <w:color w:val="2D3748"/>
                <w:sz w:val="17"/>
              </w:rPr>
              <w:t>m thư m</w:t>
            </w:r>
            <w:r>
              <w:rPr>
                <w:rFonts w:ascii="Arial" w:hAnsi="Arial"/>
                <w:i/>
                <w:color w:val="2D3748"/>
                <w:sz w:val="17"/>
              </w:rPr>
              <w:t>ụ</w:t>
            </w:r>
            <w:r>
              <w:rPr>
                <w:rFonts w:ascii="Arial" w:hAnsi="Arial"/>
                <w:i/>
                <w:color w:val="2D3748"/>
                <w:sz w:val="17"/>
              </w:rPr>
              <w:t>c server/routes (auth, products, orders), k</w:t>
            </w:r>
            <w:r>
              <w:rPr>
                <w:rFonts w:ascii="Arial" w:hAnsi="Arial"/>
                <w:i/>
                <w:color w:val="2D3748"/>
                <w:sz w:val="17"/>
              </w:rPr>
              <w:t>ế</w:t>
            </w:r>
            <w:r>
              <w:rPr>
                <w:rFonts w:ascii="Arial" w:hAnsi="Arial"/>
                <w:i/>
                <w:color w:val="2D3748"/>
                <w:sz w:val="17"/>
              </w:rPr>
              <w:t>t n</w:t>
            </w:r>
            <w:r>
              <w:rPr>
                <w:rFonts w:ascii="Arial" w:hAnsi="Arial"/>
                <w:i/>
                <w:color w:val="2D3748"/>
                <w:sz w:val="17"/>
              </w:rPr>
              <w:t>ố</w:t>
            </w:r>
            <w:r>
              <w:rPr>
                <w:rFonts w:ascii="Arial" w:hAnsi="Arial"/>
                <w:i/>
                <w:color w:val="2D3748"/>
                <w:sz w:val="17"/>
              </w:rPr>
              <w:t>i PostgreSQL Supabase qua bi</w:t>
            </w:r>
            <w:r>
              <w:rPr>
                <w:rFonts w:ascii="Arial" w:hAnsi="Arial"/>
                <w:i/>
                <w:color w:val="2D3748"/>
                <w:sz w:val="17"/>
              </w:rPr>
              <w:t>ế</w:t>
            </w:r>
            <w:r>
              <w:rPr>
                <w:rFonts w:ascii="Arial" w:hAnsi="Arial"/>
                <w:i/>
                <w:color w:val="2D3748"/>
                <w:sz w:val="17"/>
              </w:rPr>
              <w:t>n môi trư</w:t>
            </w:r>
            <w:r>
              <w:rPr>
                <w:rFonts w:ascii="Arial" w:hAnsi="Arial"/>
                <w:i/>
                <w:color w:val="2D3748"/>
                <w:sz w:val="17"/>
              </w:rPr>
              <w:t>ờ</w:t>
            </w:r>
            <w:r>
              <w:rPr>
                <w:rFonts w:ascii="Arial" w:hAnsi="Arial"/>
                <w:i/>
                <w:color w:val="2D3748"/>
                <w:sz w:val="17"/>
              </w:rPr>
              <w:t>ng .env và h</w:t>
            </w:r>
            <w:r>
              <w:rPr>
                <w:rFonts w:ascii="Arial" w:hAnsi="Arial"/>
                <w:i/>
                <w:color w:val="2D3748"/>
                <w:sz w:val="17"/>
              </w:rPr>
              <w:t>ỗ</w:t>
            </w:r>
            <w:r>
              <w:rPr>
                <w:rFonts w:ascii="Arial" w:hAnsi="Arial"/>
                <w:i/>
                <w:color w:val="2D3748"/>
                <w:sz w:val="17"/>
              </w:rPr>
              <w:t xml:space="preserve"> tr</w:t>
            </w:r>
            <w:r>
              <w:rPr>
                <w:rFonts w:ascii="Arial" w:hAnsi="Arial"/>
                <w:i/>
                <w:color w:val="2D3748"/>
                <w:sz w:val="17"/>
              </w:rPr>
              <w:t>ợ</w:t>
            </w:r>
            <w:r>
              <w:rPr>
                <w:rFonts w:ascii="Arial" w:hAnsi="Arial"/>
                <w:i/>
                <w:color w:val="2D3748"/>
                <w:sz w:val="17"/>
              </w:rPr>
              <w:t xml:space="preserve"> CORS."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D4C2E" w14:textId="77777777" w:rsidR="00EA1BB2" w:rsidRDefault="0080671E">
            <w:pPr>
              <w:spacing w:after="40"/>
            </w:pPr>
            <w:r>
              <w:rPr>
                <w:rFonts w:ascii="Arial" w:hAnsi="Arial"/>
                <w:color w:val="2D3748"/>
                <w:sz w:val="17"/>
              </w:rPr>
              <w:t>AI sinh c</w:t>
            </w:r>
            <w:r>
              <w:rPr>
                <w:rFonts w:ascii="Arial" w:hAnsi="Arial"/>
                <w:color w:val="2D3748"/>
                <w:sz w:val="17"/>
              </w:rPr>
              <w:t>ấ</w:t>
            </w:r>
            <w:r>
              <w:rPr>
                <w:rFonts w:ascii="Arial" w:hAnsi="Arial"/>
                <w:color w:val="2D3748"/>
                <w:sz w:val="17"/>
              </w:rPr>
              <w:t>u trúc chu</w:t>
            </w:r>
            <w:r>
              <w:rPr>
                <w:rFonts w:ascii="Arial" w:hAnsi="Arial"/>
                <w:color w:val="2D3748"/>
                <w:sz w:val="17"/>
              </w:rPr>
              <w:t>ẩ</w:t>
            </w:r>
            <w:r>
              <w:rPr>
                <w:rFonts w:ascii="Arial" w:hAnsi="Arial"/>
                <w:color w:val="2D3748"/>
                <w:sz w:val="17"/>
              </w:rPr>
              <w:t>n 95%. Em đã tinh ch</w:t>
            </w:r>
            <w:r>
              <w:rPr>
                <w:rFonts w:ascii="Arial" w:hAnsi="Arial"/>
                <w:color w:val="2D3748"/>
                <w:sz w:val="17"/>
              </w:rPr>
              <w:t>ỉ</w:t>
            </w:r>
            <w:r>
              <w:rPr>
                <w:rFonts w:ascii="Arial" w:hAnsi="Arial"/>
                <w:color w:val="2D3748"/>
                <w:sz w:val="17"/>
              </w:rPr>
              <w:t>nh l</w:t>
            </w:r>
            <w:r>
              <w:rPr>
                <w:rFonts w:ascii="Arial" w:hAnsi="Arial"/>
                <w:color w:val="2D3748"/>
                <w:sz w:val="17"/>
              </w:rPr>
              <w:t>ạ</w:t>
            </w:r>
            <w:r>
              <w:rPr>
                <w:rFonts w:ascii="Arial" w:hAnsi="Arial"/>
                <w:color w:val="2D3748"/>
                <w:sz w:val="17"/>
              </w:rPr>
              <w:t>i c</w:t>
            </w:r>
            <w:r>
              <w:rPr>
                <w:rFonts w:ascii="Arial" w:hAnsi="Arial"/>
                <w:color w:val="2D3748"/>
                <w:sz w:val="17"/>
              </w:rPr>
              <w:t>ấ</w:t>
            </w:r>
            <w:r>
              <w:rPr>
                <w:rFonts w:ascii="Arial" w:hAnsi="Arial"/>
                <w:color w:val="2D3748"/>
                <w:sz w:val="17"/>
              </w:rPr>
              <w:t>u trúc thư m</w:t>
            </w:r>
            <w:r>
              <w:rPr>
                <w:rFonts w:ascii="Arial" w:hAnsi="Arial"/>
                <w:color w:val="2D3748"/>
                <w:sz w:val="17"/>
              </w:rPr>
              <w:t>ụ</w:t>
            </w:r>
            <w:r>
              <w:rPr>
                <w:rFonts w:ascii="Arial" w:hAnsi="Arial"/>
                <w:color w:val="2D3748"/>
                <w:sz w:val="17"/>
              </w:rPr>
              <w:t>c đ</w:t>
            </w:r>
            <w:r>
              <w:rPr>
                <w:rFonts w:ascii="Arial" w:hAnsi="Arial"/>
                <w:color w:val="2D3748"/>
                <w:sz w:val="17"/>
              </w:rPr>
              <w:t>ể</w:t>
            </w:r>
            <w:r>
              <w:rPr>
                <w:rFonts w:ascii="Arial" w:hAnsi="Arial"/>
                <w:color w:val="2D3748"/>
                <w:sz w:val="17"/>
              </w:rPr>
              <w:t xml:space="preserve"> tương thích v</w:t>
            </w:r>
            <w:r>
              <w:rPr>
                <w:rFonts w:ascii="Arial" w:hAnsi="Arial"/>
                <w:color w:val="2D3748"/>
                <w:sz w:val="17"/>
              </w:rPr>
              <w:t>ớ</w:t>
            </w:r>
            <w:r>
              <w:rPr>
                <w:rFonts w:ascii="Arial" w:hAnsi="Arial"/>
                <w:color w:val="2D3748"/>
                <w:sz w:val="17"/>
              </w:rPr>
              <w:t>i Serverless Function trên Vercel (b</w:t>
            </w:r>
            <w:r>
              <w:rPr>
                <w:rFonts w:ascii="Arial" w:hAnsi="Arial"/>
                <w:color w:val="2D3748"/>
                <w:sz w:val="17"/>
              </w:rPr>
              <w:t>ổ</w:t>
            </w:r>
            <w:r>
              <w:rPr>
                <w:rFonts w:ascii="Arial" w:hAnsi="Arial"/>
                <w:color w:val="2D3748"/>
                <w:sz w:val="17"/>
              </w:rPr>
              <w:t xml:space="preserve"> sung api/index.js) và ki</w:t>
            </w:r>
            <w:r>
              <w:rPr>
                <w:rFonts w:ascii="Arial" w:hAnsi="Arial"/>
                <w:color w:val="2D3748"/>
                <w:sz w:val="17"/>
              </w:rPr>
              <w:t>ể</w:t>
            </w:r>
            <w:r>
              <w:rPr>
                <w:rFonts w:ascii="Arial" w:hAnsi="Arial"/>
                <w:color w:val="2D3748"/>
                <w:sz w:val="17"/>
              </w:rPr>
              <w:t>m tra chu</w:t>
            </w:r>
            <w:r>
              <w:rPr>
                <w:rFonts w:ascii="Arial" w:hAnsi="Arial"/>
                <w:color w:val="2D3748"/>
                <w:sz w:val="17"/>
              </w:rPr>
              <w:t>ỗ</w:t>
            </w:r>
            <w:r>
              <w:rPr>
                <w:rFonts w:ascii="Arial" w:hAnsi="Arial"/>
                <w:color w:val="2D3748"/>
                <w:sz w:val="17"/>
              </w:rPr>
              <w:t>i k</w:t>
            </w:r>
            <w:r>
              <w:rPr>
                <w:rFonts w:ascii="Arial" w:hAnsi="Arial"/>
                <w:color w:val="2D3748"/>
                <w:sz w:val="17"/>
              </w:rPr>
              <w:t>ế</w:t>
            </w:r>
            <w:r>
              <w:rPr>
                <w:rFonts w:ascii="Arial" w:hAnsi="Arial"/>
                <w:color w:val="2D3748"/>
                <w:sz w:val="17"/>
              </w:rPr>
              <w:t>t n</w:t>
            </w:r>
            <w:r>
              <w:rPr>
                <w:rFonts w:ascii="Arial" w:hAnsi="Arial"/>
                <w:color w:val="2D3748"/>
                <w:sz w:val="17"/>
              </w:rPr>
              <w:t>ố</w:t>
            </w:r>
            <w:r>
              <w:rPr>
                <w:rFonts w:ascii="Arial" w:hAnsi="Arial"/>
                <w:color w:val="2D3748"/>
                <w:sz w:val="17"/>
              </w:rPr>
              <w:t>i Supabase.</w:t>
            </w:r>
          </w:p>
        </w:tc>
      </w:tr>
      <w:tr w:rsidR="00EA1BB2" w14:paraId="600FF28C" w14:textId="77777777" w:rsidTr="00461510">
        <w:trPr>
          <w:jc w:val="center"/>
        </w:trPr>
        <w:tc>
          <w:tcPr>
            <w:tcW w:w="1584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21C2E" w14:textId="77777777" w:rsidR="00EA1BB2" w:rsidRDefault="0080671E">
            <w:pPr>
              <w:spacing w:after="40"/>
              <w:jc w:val="center"/>
            </w:pPr>
            <w:r>
              <w:rPr>
                <w:rFonts w:ascii="Arial" w:hAnsi="Arial"/>
                <w:b/>
                <w:color w:val="2D3748"/>
                <w:sz w:val="17"/>
              </w:rPr>
              <w:t>2. Giao di</w:t>
            </w:r>
            <w:r>
              <w:rPr>
                <w:rFonts w:ascii="Arial" w:hAnsi="Arial"/>
                <w:b/>
                <w:color w:val="2D3748"/>
                <w:sz w:val="17"/>
              </w:rPr>
              <w:t>ệ</w:t>
            </w:r>
            <w:r>
              <w:rPr>
                <w:rFonts w:ascii="Arial" w:hAnsi="Arial"/>
                <w:b/>
                <w:color w:val="2D3748"/>
                <w:sz w:val="17"/>
              </w:rPr>
              <w:t>n</w:t>
            </w:r>
            <w:r>
              <w:rPr>
                <w:rFonts w:ascii="Arial" w:hAnsi="Arial"/>
                <w:b/>
                <w:color w:val="2D3748"/>
                <w:sz w:val="17"/>
              </w:rPr>
              <w:br/>
              <w:t>(UI/UX)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FBF05" w14:textId="77777777" w:rsidR="00EA1BB2" w:rsidRDefault="0080671E">
            <w:pPr>
              <w:spacing w:after="40"/>
            </w:pPr>
            <w:r>
              <w:rPr>
                <w:rFonts w:ascii="Arial" w:hAnsi="Arial"/>
                <w:color w:val="2D3748"/>
                <w:sz w:val="17"/>
              </w:rPr>
              <w:t>Thi</w:t>
            </w:r>
            <w:r>
              <w:rPr>
                <w:rFonts w:ascii="Arial" w:hAnsi="Arial"/>
                <w:color w:val="2D3748"/>
                <w:sz w:val="17"/>
              </w:rPr>
              <w:t>ế</w:t>
            </w:r>
            <w:r>
              <w:rPr>
                <w:rFonts w:ascii="Arial" w:hAnsi="Arial"/>
                <w:color w:val="2D3748"/>
                <w:sz w:val="17"/>
              </w:rPr>
              <w:t>t k</w:t>
            </w:r>
            <w:r>
              <w:rPr>
                <w:rFonts w:ascii="Arial" w:hAnsi="Arial"/>
                <w:color w:val="2D3748"/>
                <w:sz w:val="17"/>
              </w:rPr>
              <w:t>ế</w:t>
            </w:r>
            <w:r>
              <w:rPr>
                <w:rFonts w:ascii="Arial" w:hAnsi="Arial"/>
                <w:color w:val="2D3748"/>
                <w:sz w:val="17"/>
              </w:rPr>
              <w:t xml:space="preserve"> giao di</w:t>
            </w:r>
            <w:r>
              <w:rPr>
                <w:rFonts w:ascii="Arial" w:hAnsi="Arial"/>
                <w:color w:val="2D3748"/>
                <w:sz w:val="17"/>
              </w:rPr>
              <w:t>ệ</w:t>
            </w:r>
            <w:r>
              <w:rPr>
                <w:rFonts w:ascii="Arial" w:hAnsi="Arial"/>
                <w:color w:val="2D3748"/>
                <w:sz w:val="17"/>
              </w:rPr>
              <w:t>n Dark Mode Glassmorphism hi</w:t>
            </w:r>
            <w:r>
              <w:rPr>
                <w:rFonts w:ascii="Arial" w:hAnsi="Arial"/>
                <w:color w:val="2D3748"/>
                <w:sz w:val="17"/>
              </w:rPr>
              <w:t>ể</w:t>
            </w:r>
            <w:r>
              <w:rPr>
                <w:rFonts w:ascii="Arial" w:hAnsi="Arial"/>
                <w:color w:val="2D3748"/>
                <w:sz w:val="17"/>
              </w:rPr>
              <w:t>n th</w:t>
            </w:r>
            <w:r>
              <w:rPr>
                <w:rFonts w:ascii="Arial" w:hAnsi="Arial"/>
                <w:color w:val="2D3748"/>
                <w:sz w:val="17"/>
              </w:rPr>
              <w:t>ị</w:t>
            </w:r>
            <w:r>
              <w:rPr>
                <w:rFonts w:ascii="Arial" w:hAnsi="Arial"/>
                <w:color w:val="2D3748"/>
                <w:sz w:val="17"/>
              </w:rPr>
              <w:t xml:space="preserve"> card xe v</w:t>
            </w:r>
            <w:r>
              <w:rPr>
                <w:rFonts w:ascii="Arial" w:hAnsi="Arial"/>
                <w:color w:val="2D3748"/>
                <w:sz w:val="17"/>
              </w:rPr>
              <w:t>ớ</w:t>
            </w:r>
            <w:r>
              <w:rPr>
                <w:rFonts w:ascii="Arial" w:hAnsi="Arial"/>
                <w:color w:val="2D3748"/>
                <w:sz w:val="17"/>
              </w:rPr>
              <w:t>i tem xe và quy cách (Box/Blister).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FE008" w14:textId="77777777" w:rsidR="00EA1BB2" w:rsidRDefault="0080671E">
            <w:pPr>
              <w:spacing w:after="40"/>
            </w:pPr>
            <w:r>
              <w:rPr>
                <w:rFonts w:ascii="Arial" w:hAnsi="Arial"/>
                <w:i/>
                <w:color w:val="2D3748"/>
                <w:sz w:val="17"/>
              </w:rPr>
              <w:t>"Hãy vi</w:t>
            </w:r>
            <w:r>
              <w:rPr>
                <w:rFonts w:ascii="Arial" w:hAnsi="Arial"/>
                <w:i/>
                <w:color w:val="2D3748"/>
                <w:sz w:val="17"/>
              </w:rPr>
              <w:t>ế</w:t>
            </w:r>
            <w:r>
              <w:rPr>
                <w:rFonts w:ascii="Arial" w:hAnsi="Arial"/>
                <w:i/>
                <w:color w:val="2D3748"/>
                <w:sz w:val="17"/>
              </w:rPr>
              <w:t>t CSS Glassmorphism v</w:t>
            </w:r>
            <w:r>
              <w:rPr>
                <w:rFonts w:ascii="Arial" w:hAnsi="Arial"/>
                <w:i/>
                <w:color w:val="2D3748"/>
                <w:sz w:val="17"/>
              </w:rPr>
              <w:t>ớ</w:t>
            </w:r>
            <w:r>
              <w:rPr>
                <w:rFonts w:ascii="Arial" w:hAnsi="Arial"/>
                <w:i/>
                <w:color w:val="2D3748"/>
                <w:sz w:val="17"/>
              </w:rPr>
              <w:t>i n</w:t>
            </w:r>
            <w:r>
              <w:rPr>
                <w:rFonts w:ascii="Arial" w:hAnsi="Arial"/>
                <w:i/>
                <w:color w:val="2D3748"/>
                <w:sz w:val="17"/>
              </w:rPr>
              <w:t>ề</w:t>
            </w:r>
            <w:r>
              <w:rPr>
                <w:rFonts w:ascii="Arial" w:hAnsi="Arial"/>
                <w:i/>
                <w:color w:val="2D3748"/>
                <w:sz w:val="17"/>
              </w:rPr>
              <w:t>n t</w:t>
            </w:r>
            <w:r>
              <w:rPr>
                <w:rFonts w:ascii="Arial" w:hAnsi="Arial"/>
                <w:i/>
                <w:color w:val="2D3748"/>
                <w:sz w:val="17"/>
              </w:rPr>
              <w:t>ố</w:t>
            </w:r>
            <w:r>
              <w:rPr>
                <w:rFonts w:ascii="Arial" w:hAnsi="Arial"/>
                <w:i/>
                <w:color w:val="2D3748"/>
                <w:sz w:val="17"/>
              </w:rPr>
              <w:t>i hi</w:t>
            </w:r>
            <w:r>
              <w:rPr>
                <w:rFonts w:ascii="Arial" w:hAnsi="Arial"/>
                <w:i/>
                <w:color w:val="2D3748"/>
                <w:sz w:val="17"/>
              </w:rPr>
              <w:t>ệ</w:t>
            </w:r>
            <w:r>
              <w:rPr>
                <w:rFonts w:ascii="Arial" w:hAnsi="Arial"/>
                <w:i/>
                <w:color w:val="2D3748"/>
                <w:sz w:val="17"/>
              </w:rPr>
              <w:t>n đ</w:t>
            </w:r>
            <w:r>
              <w:rPr>
                <w:rFonts w:ascii="Arial" w:hAnsi="Arial"/>
                <w:i/>
                <w:color w:val="2D3748"/>
                <w:sz w:val="17"/>
              </w:rPr>
              <w:t>ạ</w:t>
            </w:r>
            <w:r>
              <w:rPr>
                <w:rFonts w:ascii="Arial" w:hAnsi="Arial"/>
                <w:i/>
                <w:color w:val="2D3748"/>
                <w:sz w:val="17"/>
              </w:rPr>
              <w:t>i (#0F172A), hi</w:t>
            </w:r>
            <w:r>
              <w:rPr>
                <w:rFonts w:ascii="Arial" w:hAnsi="Arial"/>
                <w:i/>
                <w:color w:val="2D3748"/>
                <w:sz w:val="17"/>
              </w:rPr>
              <w:t>ệ</w:t>
            </w:r>
            <w:r>
              <w:rPr>
                <w:rFonts w:ascii="Arial" w:hAnsi="Arial"/>
                <w:i/>
                <w:color w:val="2D3748"/>
                <w:sz w:val="17"/>
              </w:rPr>
              <w:t xml:space="preserve">u </w:t>
            </w:r>
            <w:r>
              <w:rPr>
                <w:rFonts w:ascii="Arial" w:hAnsi="Arial"/>
                <w:i/>
                <w:color w:val="2D3748"/>
                <w:sz w:val="17"/>
              </w:rPr>
              <w:t>ứ</w:t>
            </w:r>
            <w:r>
              <w:rPr>
                <w:rFonts w:ascii="Arial" w:hAnsi="Arial"/>
                <w:i/>
                <w:color w:val="2D3748"/>
                <w:sz w:val="17"/>
              </w:rPr>
              <w:t>ng m</w:t>
            </w:r>
            <w:r>
              <w:rPr>
                <w:rFonts w:ascii="Arial" w:hAnsi="Arial"/>
                <w:i/>
                <w:color w:val="2D3748"/>
                <w:sz w:val="17"/>
              </w:rPr>
              <w:t>ờ</w:t>
            </w:r>
            <w:r>
              <w:rPr>
                <w:rFonts w:ascii="Arial" w:hAnsi="Arial"/>
                <w:i/>
                <w:color w:val="2D3748"/>
                <w:sz w:val="17"/>
              </w:rPr>
              <w:t xml:space="preserve"> kính cho card s</w:t>
            </w:r>
            <w:r>
              <w:rPr>
                <w:rFonts w:ascii="Arial" w:hAnsi="Arial"/>
                <w:i/>
                <w:color w:val="2D3748"/>
                <w:sz w:val="17"/>
              </w:rPr>
              <w:t>ả</w:t>
            </w:r>
            <w:r>
              <w:rPr>
                <w:rFonts w:ascii="Arial" w:hAnsi="Arial"/>
                <w:i/>
                <w:color w:val="2D3748"/>
                <w:sz w:val="17"/>
              </w:rPr>
              <w:t>n ph</w:t>
            </w:r>
            <w:r>
              <w:rPr>
                <w:rFonts w:ascii="Arial" w:hAnsi="Arial"/>
                <w:i/>
                <w:color w:val="2D3748"/>
                <w:sz w:val="17"/>
              </w:rPr>
              <w:t>ẩ</w:t>
            </w:r>
            <w:r>
              <w:rPr>
                <w:rFonts w:ascii="Arial" w:hAnsi="Arial"/>
                <w:i/>
                <w:color w:val="2D3748"/>
                <w:sz w:val="17"/>
              </w:rPr>
              <w:t>m mô hình xe. Thêm badge hi</w:t>
            </w:r>
            <w:r>
              <w:rPr>
                <w:rFonts w:ascii="Arial" w:hAnsi="Arial"/>
                <w:i/>
                <w:color w:val="2D3748"/>
                <w:sz w:val="17"/>
              </w:rPr>
              <w:t>ể</w:t>
            </w:r>
            <w:r>
              <w:rPr>
                <w:rFonts w:ascii="Arial" w:hAnsi="Arial"/>
                <w:i/>
                <w:color w:val="2D3748"/>
                <w:sz w:val="17"/>
              </w:rPr>
              <w:t>n th</w:t>
            </w:r>
            <w:r>
              <w:rPr>
                <w:rFonts w:ascii="Arial" w:hAnsi="Arial"/>
                <w:i/>
                <w:color w:val="2D3748"/>
                <w:sz w:val="17"/>
              </w:rPr>
              <w:t>ị</w:t>
            </w:r>
            <w:r>
              <w:rPr>
                <w:rFonts w:ascii="Arial" w:hAnsi="Arial"/>
                <w:i/>
                <w:color w:val="2D3748"/>
                <w:sz w:val="17"/>
              </w:rPr>
              <w:t xml:space="preserve"> tem sale, mã SKU, và nút Thêm gi</w:t>
            </w:r>
            <w:r>
              <w:rPr>
                <w:rFonts w:ascii="Arial" w:hAnsi="Arial"/>
                <w:i/>
                <w:color w:val="2D3748"/>
                <w:sz w:val="17"/>
              </w:rPr>
              <w:t>ỏ</w:t>
            </w:r>
            <w:r>
              <w:rPr>
                <w:rFonts w:ascii="Arial" w:hAnsi="Arial"/>
                <w:i/>
                <w:color w:val="2D3748"/>
                <w:sz w:val="17"/>
              </w:rPr>
              <w:t xml:space="preserve"> hàng có hi</w:t>
            </w:r>
            <w:r>
              <w:rPr>
                <w:rFonts w:ascii="Arial" w:hAnsi="Arial"/>
                <w:i/>
                <w:color w:val="2D3748"/>
                <w:sz w:val="17"/>
              </w:rPr>
              <w:t>ệ</w:t>
            </w:r>
            <w:r>
              <w:rPr>
                <w:rFonts w:ascii="Arial" w:hAnsi="Arial"/>
                <w:i/>
                <w:color w:val="2D3748"/>
                <w:sz w:val="17"/>
              </w:rPr>
              <w:t xml:space="preserve">u </w:t>
            </w:r>
            <w:r>
              <w:rPr>
                <w:rFonts w:ascii="Arial" w:hAnsi="Arial"/>
                <w:i/>
                <w:color w:val="2D3748"/>
                <w:sz w:val="17"/>
              </w:rPr>
              <w:t>ứ</w:t>
            </w:r>
            <w:r>
              <w:rPr>
                <w:rFonts w:ascii="Arial" w:hAnsi="Arial"/>
                <w:i/>
                <w:color w:val="2D3748"/>
                <w:sz w:val="17"/>
              </w:rPr>
              <w:t>ng hover th</w:t>
            </w:r>
            <w:r>
              <w:rPr>
                <w:rFonts w:ascii="Arial" w:hAnsi="Arial"/>
                <w:i/>
                <w:color w:val="2D3748"/>
                <w:sz w:val="17"/>
              </w:rPr>
              <w:t>ể</w:t>
            </w:r>
            <w:r>
              <w:rPr>
                <w:rFonts w:ascii="Arial" w:hAnsi="Arial"/>
                <w:i/>
                <w:color w:val="2D3748"/>
                <w:sz w:val="17"/>
              </w:rPr>
              <w:t xml:space="preserve"> thao."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27C1B" w14:textId="77777777" w:rsidR="00EA1BB2" w:rsidRDefault="0080671E">
            <w:pPr>
              <w:spacing w:after="40"/>
            </w:pPr>
            <w:r>
              <w:rPr>
                <w:rFonts w:ascii="Arial" w:hAnsi="Arial"/>
                <w:color w:val="2D3748"/>
                <w:sz w:val="17"/>
              </w:rPr>
              <w:t>AI t</w:t>
            </w:r>
            <w:r>
              <w:rPr>
                <w:rFonts w:ascii="Arial" w:hAnsi="Arial"/>
                <w:color w:val="2D3748"/>
                <w:sz w:val="17"/>
              </w:rPr>
              <w:t>ạ</w:t>
            </w:r>
            <w:r>
              <w:rPr>
                <w:rFonts w:ascii="Arial" w:hAnsi="Arial"/>
                <w:color w:val="2D3748"/>
                <w:sz w:val="17"/>
              </w:rPr>
              <w:t>o giao di</w:t>
            </w:r>
            <w:r>
              <w:rPr>
                <w:rFonts w:ascii="Arial" w:hAnsi="Arial"/>
                <w:color w:val="2D3748"/>
                <w:sz w:val="17"/>
              </w:rPr>
              <w:t>ệ</w:t>
            </w:r>
            <w:r>
              <w:rPr>
                <w:rFonts w:ascii="Arial" w:hAnsi="Arial"/>
                <w:color w:val="2D3748"/>
                <w:sz w:val="17"/>
              </w:rPr>
              <w:t>n đ</w:t>
            </w:r>
            <w:r>
              <w:rPr>
                <w:rFonts w:ascii="Arial" w:hAnsi="Arial"/>
                <w:color w:val="2D3748"/>
                <w:sz w:val="17"/>
              </w:rPr>
              <w:t>ẹ</w:t>
            </w:r>
            <w:r>
              <w:rPr>
                <w:rFonts w:ascii="Arial" w:hAnsi="Arial"/>
                <w:color w:val="2D3748"/>
                <w:sz w:val="17"/>
              </w:rPr>
              <w:t>p m</w:t>
            </w:r>
            <w:r>
              <w:rPr>
                <w:rFonts w:ascii="Arial" w:hAnsi="Arial"/>
                <w:color w:val="2D3748"/>
                <w:sz w:val="17"/>
              </w:rPr>
              <w:t>ắ</w:t>
            </w:r>
            <w:r>
              <w:rPr>
                <w:rFonts w:ascii="Arial" w:hAnsi="Arial"/>
                <w:color w:val="2D3748"/>
                <w:sz w:val="17"/>
              </w:rPr>
              <w:t>t. Em đã thêm thu</w:t>
            </w:r>
            <w:r>
              <w:rPr>
                <w:rFonts w:ascii="Arial" w:hAnsi="Arial"/>
                <w:color w:val="2D3748"/>
                <w:sz w:val="17"/>
              </w:rPr>
              <w:t>ộ</w:t>
            </w:r>
            <w:r>
              <w:rPr>
                <w:rFonts w:ascii="Arial" w:hAnsi="Arial"/>
                <w:color w:val="2D3748"/>
                <w:sz w:val="17"/>
              </w:rPr>
              <w:t>c tính data-pack="box"/"blister" và tinh ch</w:t>
            </w:r>
            <w:r>
              <w:rPr>
                <w:rFonts w:ascii="Arial" w:hAnsi="Arial"/>
                <w:color w:val="2D3748"/>
                <w:sz w:val="17"/>
              </w:rPr>
              <w:t>ỉ</w:t>
            </w:r>
            <w:r>
              <w:rPr>
                <w:rFonts w:ascii="Arial" w:hAnsi="Arial"/>
                <w:color w:val="2D3748"/>
                <w:sz w:val="17"/>
              </w:rPr>
              <w:t>nh responsive flex-wrap đ</w:t>
            </w:r>
            <w:r>
              <w:rPr>
                <w:rFonts w:ascii="Arial" w:hAnsi="Arial"/>
                <w:color w:val="2D3748"/>
                <w:sz w:val="17"/>
              </w:rPr>
              <w:t>ể</w:t>
            </w:r>
            <w:r>
              <w:rPr>
                <w:rFonts w:ascii="Arial" w:hAnsi="Arial"/>
                <w:color w:val="2D3748"/>
                <w:sz w:val="17"/>
              </w:rPr>
              <w:t xml:space="preserve"> hi</w:t>
            </w:r>
            <w:r>
              <w:rPr>
                <w:rFonts w:ascii="Arial" w:hAnsi="Arial"/>
                <w:color w:val="2D3748"/>
                <w:sz w:val="17"/>
              </w:rPr>
              <w:t>ể</w:t>
            </w:r>
            <w:r>
              <w:rPr>
                <w:rFonts w:ascii="Arial" w:hAnsi="Arial"/>
                <w:color w:val="2D3748"/>
                <w:sz w:val="17"/>
              </w:rPr>
              <w:t>n th</w:t>
            </w:r>
            <w:r>
              <w:rPr>
                <w:rFonts w:ascii="Arial" w:hAnsi="Arial"/>
                <w:color w:val="2D3748"/>
                <w:sz w:val="17"/>
              </w:rPr>
              <w:t>ị</w:t>
            </w:r>
            <w:r>
              <w:rPr>
                <w:rFonts w:ascii="Arial" w:hAnsi="Arial"/>
                <w:color w:val="2D3748"/>
                <w:sz w:val="17"/>
              </w:rPr>
              <w:t xml:space="preserve"> mư</w:t>
            </w:r>
            <w:r>
              <w:rPr>
                <w:rFonts w:ascii="Arial" w:hAnsi="Arial"/>
                <w:color w:val="2D3748"/>
                <w:sz w:val="17"/>
              </w:rPr>
              <w:t>ợ</w:t>
            </w:r>
            <w:r>
              <w:rPr>
                <w:rFonts w:ascii="Arial" w:hAnsi="Arial"/>
                <w:color w:val="2D3748"/>
                <w:sz w:val="17"/>
              </w:rPr>
              <w:t xml:space="preserve">t mà </w:t>
            </w:r>
            <w:r>
              <w:rPr>
                <w:rFonts w:ascii="Arial" w:hAnsi="Arial"/>
                <w:color w:val="2D3748"/>
                <w:sz w:val="17"/>
              </w:rPr>
              <w:lastRenderedPageBreak/>
              <w:t>trên iPhone 12 Pro Max và iPad.</w:t>
            </w:r>
          </w:p>
        </w:tc>
      </w:tr>
      <w:tr w:rsidR="00EA1BB2" w14:paraId="4B33B690" w14:textId="77777777" w:rsidTr="00461510">
        <w:trPr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8BD6C" w14:textId="77777777" w:rsidR="00EA1BB2" w:rsidRDefault="0080671E">
            <w:pPr>
              <w:spacing w:after="40"/>
              <w:jc w:val="center"/>
            </w:pPr>
            <w:r>
              <w:rPr>
                <w:rFonts w:ascii="Arial" w:hAnsi="Arial"/>
                <w:b/>
                <w:color w:val="2D3748"/>
                <w:sz w:val="17"/>
              </w:rPr>
              <w:lastRenderedPageBreak/>
              <w:t>3. Tính năng</w:t>
            </w:r>
            <w:r>
              <w:rPr>
                <w:rFonts w:ascii="Arial" w:hAnsi="Arial"/>
                <w:b/>
                <w:color w:val="2D3748"/>
                <w:sz w:val="17"/>
              </w:rPr>
              <w:br/>
              <w:t>(Logic &amp; Thanh toán)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7CCE6" w14:textId="77777777" w:rsidR="00EA1BB2" w:rsidRDefault="0080671E">
            <w:pPr>
              <w:spacing w:after="40"/>
            </w:pPr>
            <w:r>
              <w:rPr>
                <w:rFonts w:ascii="Arial" w:hAnsi="Arial"/>
                <w:color w:val="2D3748"/>
                <w:sz w:val="17"/>
              </w:rPr>
              <w:t>Xây d</w:t>
            </w:r>
            <w:r>
              <w:rPr>
                <w:rFonts w:ascii="Arial" w:hAnsi="Arial"/>
                <w:color w:val="2D3748"/>
                <w:sz w:val="17"/>
              </w:rPr>
              <w:t>ự</w:t>
            </w:r>
            <w:r>
              <w:rPr>
                <w:rFonts w:ascii="Arial" w:hAnsi="Arial"/>
                <w:color w:val="2D3748"/>
                <w:sz w:val="17"/>
              </w:rPr>
              <w:t>ng gi</w:t>
            </w:r>
            <w:r>
              <w:rPr>
                <w:rFonts w:ascii="Arial" w:hAnsi="Arial"/>
                <w:color w:val="2D3748"/>
                <w:sz w:val="17"/>
              </w:rPr>
              <w:t>ỏ</w:t>
            </w:r>
            <w:r>
              <w:rPr>
                <w:rFonts w:ascii="Arial" w:hAnsi="Arial"/>
                <w:color w:val="2D3748"/>
                <w:sz w:val="17"/>
              </w:rPr>
              <w:t xml:space="preserve"> hàng th</w:t>
            </w:r>
            <w:r>
              <w:rPr>
                <w:rFonts w:ascii="Arial" w:hAnsi="Arial"/>
                <w:color w:val="2D3748"/>
                <w:sz w:val="17"/>
              </w:rPr>
              <w:t>ờ</w:t>
            </w:r>
            <w:r>
              <w:rPr>
                <w:rFonts w:ascii="Arial" w:hAnsi="Arial"/>
                <w:color w:val="2D3748"/>
                <w:sz w:val="17"/>
              </w:rPr>
              <w:t>i gian th</w:t>
            </w:r>
            <w:r>
              <w:rPr>
                <w:rFonts w:ascii="Arial" w:hAnsi="Arial"/>
                <w:color w:val="2D3748"/>
                <w:sz w:val="17"/>
              </w:rPr>
              <w:t>ự</w:t>
            </w:r>
            <w:r>
              <w:rPr>
                <w:rFonts w:ascii="Arial" w:hAnsi="Arial"/>
                <w:color w:val="2D3748"/>
                <w:sz w:val="17"/>
              </w:rPr>
              <w:t>c và tích h</w:t>
            </w:r>
            <w:r>
              <w:rPr>
                <w:rFonts w:ascii="Arial" w:hAnsi="Arial"/>
                <w:color w:val="2D3748"/>
                <w:sz w:val="17"/>
              </w:rPr>
              <w:t>ợ</w:t>
            </w:r>
            <w:r>
              <w:rPr>
                <w:rFonts w:ascii="Arial" w:hAnsi="Arial"/>
                <w:color w:val="2D3748"/>
                <w:sz w:val="17"/>
              </w:rPr>
              <w:t>p c</w:t>
            </w:r>
            <w:r>
              <w:rPr>
                <w:rFonts w:ascii="Arial" w:hAnsi="Arial"/>
                <w:color w:val="2D3748"/>
                <w:sz w:val="17"/>
              </w:rPr>
              <w:t>ổ</w:t>
            </w:r>
            <w:r>
              <w:rPr>
                <w:rFonts w:ascii="Arial" w:hAnsi="Arial"/>
                <w:color w:val="2D3748"/>
                <w:sz w:val="17"/>
              </w:rPr>
              <w:t>ng thanh toán VietQR / PayOS t</w:t>
            </w:r>
            <w:r>
              <w:rPr>
                <w:rFonts w:ascii="Arial" w:hAnsi="Arial"/>
                <w:color w:val="2D3748"/>
                <w:sz w:val="17"/>
              </w:rPr>
              <w:t>ự</w:t>
            </w:r>
            <w:r>
              <w:rPr>
                <w:rFonts w:ascii="Arial" w:hAnsi="Arial"/>
                <w:color w:val="2D3748"/>
                <w:sz w:val="17"/>
              </w:rPr>
              <w:t xml:space="preserve"> đ</w:t>
            </w:r>
            <w:r>
              <w:rPr>
                <w:rFonts w:ascii="Arial" w:hAnsi="Arial"/>
                <w:color w:val="2D3748"/>
                <w:sz w:val="17"/>
              </w:rPr>
              <w:t>ộ</w:t>
            </w:r>
            <w:r>
              <w:rPr>
                <w:rFonts w:ascii="Arial" w:hAnsi="Arial"/>
                <w:color w:val="2D3748"/>
                <w:sz w:val="17"/>
              </w:rPr>
              <w:t>ng.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C6647" w14:textId="77777777" w:rsidR="00EA1BB2" w:rsidRDefault="0080671E">
            <w:pPr>
              <w:spacing w:after="40"/>
            </w:pPr>
            <w:r>
              <w:rPr>
                <w:rFonts w:ascii="Arial" w:hAnsi="Arial"/>
                <w:i/>
                <w:color w:val="2D3748"/>
                <w:sz w:val="17"/>
              </w:rPr>
              <w:t>"Vi</w:t>
            </w:r>
            <w:r>
              <w:rPr>
                <w:rFonts w:ascii="Arial" w:hAnsi="Arial"/>
                <w:i/>
                <w:color w:val="2D3748"/>
                <w:sz w:val="17"/>
              </w:rPr>
              <w:t>ế</w:t>
            </w:r>
            <w:r>
              <w:rPr>
                <w:rFonts w:ascii="Arial" w:hAnsi="Arial"/>
                <w:i/>
                <w:color w:val="2D3748"/>
                <w:sz w:val="17"/>
              </w:rPr>
              <w:t>t code JavaScript x</w:t>
            </w:r>
            <w:r>
              <w:rPr>
                <w:rFonts w:ascii="Arial" w:hAnsi="Arial"/>
                <w:i/>
                <w:color w:val="2D3748"/>
                <w:sz w:val="17"/>
              </w:rPr>
              <w:t>ử</w:t>
            </w:r>
            <w:r>
              <w:rPr>
                <w:rFonts w:ascii="Arial" w:hAnsi="Arial"/>
                <w:i/>
                <w:color w:val="2D3748"/>
                <w:sz w:val="17"/>
              </w:rPr>
              <w:t xml:space="preserve"> lý gi</w:t>
            </w:r>
            <w:r>
              <w:rPr>
                <w:rFonts w:ascii="Arial" w:hAnsi="Arial"/>
                <w:i/>
                <w:color w:val="2D3748"/>
                <w:sz w:val="17"/>
              </w:rPr>
              <w:t>ỏ</w:t>
            </w:r>
            <w:r>
              <w:rPr>
                <w:rFonts w:ascii="Arial" w:hAnsi="Arial"/>
                <w:i/>
                <w:color w:val="2D3748"/>
                <w:sz w:val="17"/>
              </w:rPr>
              <w:t xml:space="preserve"> hàng: thêm s</w:t>
            </w:r>
            <w:r>
              <w:rPr>
                <w:rFonts w:ascii="Arial" w:hAnsi="Arial"/>
                <w:i/>
                <w:color w:val="2D3748"/>
                <w:sz w:val="17"/>
              </w:rPr>
              <w:t>ả</w:t>
            </w:r>
            <w:r>
              <w:rPr>
                <w:rFonts w:ascii="Arial" w:hAnsi="Arial"/>
                <w:i/>
                <w:color w:val="2D3748"/>
                <w:sz w:val="17"/>
              </w:rPr>
              <w:t>n ph</w:t>
            </w:r>
            <w:r>
              <w:rPr>
                <w:rFonts w:ascii="Arial" w:hAnsi="Arial"/>
                <w:i/>
                <w:color w:val="2D3748"/>
                <w:sz w:val="17"/>
              </w:rPr>
              <w:t>ẩ</w:t>
            </w:r>
            <w:r>
              <w:rPr>
                <w:rFonts w:ascii="Arial" w:hAnsi="Arial"/>
                <w:i/>
                <w:color w:val="2D3748"/>
                <w:sz w:val="17"/>
              </w:rPr>
              <w:t>m, tăng gi</w:t>
            </w:r>
            <w:r>
              <w:rPr>
                <w:rFonts w:ascii="Arial" w:hAnsi="Arial"/>
                <w:i/>
                <w:color w:val="2D3748"/>
                <w:sz w:val="17"/>
              </w:rPr>
              <w:t>ả</w:t>
            </w:r>
            <w:r>
              <w:rPr>
                <w:rFonts w:ascii="Arial" w:hAnsi="Arial"/>
                <w:i/>
                <w:color w:val="2D3748"/>
                <w:sz w:val="17"/>
              </w:rPr>
              <w:t>m s</w:t>
            </w:r>
            <w:r>
              <w:rPr>
                <w:rFonts w:ascii="Arial" w:hAnsi="Arial"/>
                <w:i/>
                <w:color w:val="2D3748"/>
                <w:sz w:val="17"/>
              </w:rPr>
              <w:t>ố</w:t>
            </w:r>
            <w:r>
              <w:rPr>
                <w:rFonts w:ascii="Arial" w:hAnsi="Arial"/>
                <w:i/>
                <w:color w:val="2D3748"/>
                <w:sz w:val="17"/>
              </w:rPr>
              <w:t xml:space="preserve"> lư</w:t>
            </w:r>
            <w:r>
              <w:rPr>
                <w:rFonts w:ascii="Arial" w:hAnsi="Arial"/>
                <w:i/>
                <w:color w:val="2D3748"/>
                <w:sz w:val="17"/>
              </w:rPr>
              <w:t>ợ</w:t>
            </w:r>
            <w:r>
              <w:rPr>
                <w:rFonts w:ascii="Arial" w:hAnsi="Arial"/>
                <w:i/>
                <w:color w:val="2D3748"/>
                <w:sz w:val="17"/>
              </w:rPr>
              <w:t>ng, lưu localStorage và tính t</w:t>
            </w:r>
            <w:r>
              <w:rPr>
                <w:rFonts w:ascii="Arial" w:hAnsi="Arial"/>
                <w:i/>
                <w:color w:val="2D3748"/>
                <w:sz w:val="17"/>
              </w:rPr>
              <w:t>ổ</w:t>
            </w:r>
            <w:r>
              <w:rPr>
                <w:rFonts w:ascii="Arial" w:hAnsi="Arial"/>
                <w:i/>
                <w:color w:val="2D3748"/>
                <w:sz w:val="17"/>
              </w:rPr>
              <w:t>ng ti</w:t>
            </w:r>
            <w:r>
              <w:rPr>
                <w:rFonts w:ascii="Arial" w:hAnsi="Arial"/>
                <w:i/>
                <w:color w:val="2D3748"/>
                <w:sz w:val="17"/>
              </w:rPr>
              <w:t>ề</w:t>
            </w:r>
            <w:r>
              <w:rPr>
                <w:rFonts w:ascii="Arial" w:hAnsi="Arial"/>
                <w:i/>
                <w:color w:val="2D3748"/>
                <w:sz w:val="17"/>
              </w:rPr>
              <w:t>n t</w:t>
            </w:r>
            <w:r>
              <w:rPr>
                <w:rFonts w:ascii="Arial" w:hAnsi="Arial"/>
                <w:i/>
                <w:color w:val="2D3748"/>
                <w:sz w:val="17"/>
              </w:rPr>
              <w:t>ự</w:t>
            </w:r>
            <w:r>
              <w:rPr>
                <w:rFonts w:ascii="Arial" w:hAnsi="Arial"/>
                <w:i/>
                <w:color w:val="2D3748"/>
                <w:sz w:val="17"/>
              </w:rPr>
              <w:t xml:space="preserve"> đ</w:t>
            </w:r>
            <w:r>
              <w:rPr>
                <w:rFonts w:ascii="Arial" w:hAnsi="Arial"/>
                <w:i/>
                <w:color w:val="2D3748"/>
                <w:sz w:val="17"/>
              </w:rPr>
              <w:t>ộ</w:t>
            </w:r>
            <w:r>
              <w:rPr>
                <w:rFonts w:ascii="Arial" w:hAnsi="Arial"/>
                <w:i/>
                <w:color w:val="2D3748"/>
                <w:sz w:val="17"/>
              </w:rPr>
              <w:t>ng. Vi</w:t>
            </w:r>
            <w:r>
              <w:rPr>
                <w:rFonts w:ascii="Arial" w:hAnsi="Arial"/>
                <w:i/>
                <w:color w:val="2D3748"/>
                <w:sz w:val="17"/>
              </w:rPr>
              <w:t>ế</w:t>
            </w:r>
            <w:r>
              <w:rPr>
                <w:rFonts w:ascii="Arial" w:hAnsi="Arial"/>
                <w:i/>
                <w:color w:val="2D3748"/>
                <w:sz w:val="17"/>
              </w:rPr>
              <w:t>t API k</w:t>
            </w:r>
            <w:r>
              <w:rPr>
                <w:rFonts w:ascii="Arial" w:hAnsi="Arial"/>
                <w:i/>
                <w:color w:val="2D3748"/>
                <w:sz w:val="17"/>
              </w:rPr>
              <w:t>ế</w:t>
            </w:r>
            <w:r>
              <w:rPr>
                <w:rFonts w:ascii="Arial" w:hAnsi="Arial"/>
                <w:i/>
                <w:color w:val="2D3748"/>
                <w:sz w:val="17"/>
              </w:rPr>
              <w:t>t n</w:t>
            </w:r>
            <w:r>
              <w:rPr>
                <w:rFonts w:ascii="Arial" w:hAnsi="Arial"/>
                <w:i/>
                <w:color w:val="2D3748"/>
                <w:sz w:val="17"/>
              </w:rPr>
              <w:t>ố</w:t>
            </w:r>
            <w:r>
              <w:rPr>
                <w:rFonts w:ascii="Arial" w:hAnsi="Arial"/>
                <w:i/>
                <w:color w:val="2D3748"/>
                <w:sz w:val="17"/>
              </w:rPr>
              <w:t>i PayOS đ</w:t>
            </w:r>
            <w:r>
              <w:rPr>
                <w:rFonts w:ascii="Arial" w:hAnsi="Arial"/>
                <w:i/>
                <w:color w:val="2D3748"/>
                <w:sz w:val="17"/>
              </w:rPr>
              <w:t>ể</w:t>
            </w:r>
            <w:r>
              <w:rPr>
                <w:rFonts w:ascii="Arial" w:hAnsi="Arial"/>
                <w:i/>
                <w:color w:val="2D3748"/>
                <w:sz w:val="17"/>
              </w:rPr>
              <w:t xml:space="preserve"> t</w:t>
            </w:r>
            <w:r>
              <w:rPr>
                <w:rFonts w:ascii="Arial" w:hAnsi="Arial"/>
                <w:i/>
                <w:color w:val="2D3748"/>
                <w:sz w:val="17"/>
              </w:rPr>
              <w:t>ạ</w:t>
            </w:r>
            <w:r>
              <w:rPr>
                <w:rFonts w:ascii="Arial" w:hAnsi="Arial"/>
                <w:i/>
                <w:color w:val="2D3748"/>
                <w:sz w:val="17"/>
              </w:rPr>
              <w:t>o mã QR thanh toán đ</w:t>
            </w:r>
            <w:r>
              <w:rPr>
                <w:rFonts w:ascii="Arial" w:hAnsi="Arial"/>
                <w:i/>
                <w:color w:val="2D3748"/>
                <w:sz w:val="17"/>
              </w:rPr>
              <w:t>ộ</w:t>
            </w:r>
            <w:r>
              <w:rPr>
                <w:rFonts w:ascii="Arial" w:hAnsi="Arial"/>
                <w:i/>
                <w:color w:val="2D3748"/>
                <w:sz w:val="17"/>
              </w:rPr>
              <w:t>ng khi khách b</w:t>
            </w:r>
            <w:r>
              <w:rPr>
                <w:rFonts w:ascii="Arial" w:hAnsi="Arial"/>
                <w:i/>
                <w:color w:val="2D3748"/>
                <w:sz w:val="17"/>
              </w:rPr>
              <w:t>ấ</w:t>
            </w:r>
            <w:r>
              <w:rPr>
                <w:rFonts w:ascii="Arial" w:hAnsi="Arial"/>
                <w:i/>
                <w:color w:val="2D3748"/>
                <w:sz w:val="17"/>
              </w:rPr>
              <w:t>m đ</w:t>
            </w:r>
            <w:r>
              <w:rPr>
                <w:rFonts w:ascii="Arial" w:hAnsi="Arial"/>
                <w:i/>
                <w:color w:val="2D3748"/>
                <w:sz w:val="17"/>
              </w:rPr>
              <w:t>ặ</w:t>
            </w:r>
            <w:r>
              <w:rPr>
                <w:rFonts w:ascii="Arial" w:hAnsi="Arial"/>
                <w:i/>
                <w:color w:val="2D3748"/>
                <w:sz w:val="17"/>
              </w:rPr>
              <w:t>t hàng."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C79A6" w14:textId="77777777" w:rsidR="00EA1BB2" w:rsidRDefault="0080671E">
            <w:pPr>
              <w:spacing w:after="40"/>
            </w:pPr>
            <w:r>
              <w:rPr>
                <w:rFonts w:ascii="Arial" w:hAnsi="Arial"/>
                <w:color w:val="2D3748"/>
                <w:sz w:val="17"/>
              </w:rPr>
              <w:t>AI vi</w:t>
            </w:r>
            <w:r>
              <w:rPr>
                <w:rFonts w:ascii="Arial" w:hAnsi="Arial"/>
                <w:color w:val="2D3748"/>
                <w:sz w:val="17"/>
              </w:rPr>
              <w:t>ế</w:t>
            </w:r>
            <w:r>
              <w:rPr>
                <w:rFonts w:ascii="Arial" w:hAnsi="Arial"/>
                <w:color w:val="2D3748"/>
                <w:sz w:val="17"/>
              </w:rPr>
              <w:t>t lu</w:t>
            </w:r>
            <w:r>
              <w:rPr>
                <w:rFonts w:ascii="Arial" w:hAnsi="Arial"/>
                <w:color w:val="2D3748"/>
                <w:sz w:val="17"/>
              </w:rPr>
              <w:t>ồ</w:t>
            </w:r>
            <w:r>
              <w:rPr>
                <w:rFonts w:ascii="Arial" w:hAnsi="Arial"/>
                <w:color w:val="2D3748"/>
                <w:sz w:val="17"/>
              </w:rPr>
              <w:t>ng chu</w:t>
            </w:r>
            <w:r>
              <w:rPr>
                <w:rFonts w:ascii="Arial" w:hAnsi="Arial"/>
                <w:color w:val="2D3748"/>
                <w:sz w:val="17"/>
              </w:rPr>
              <w:t>ẩ</w:t>
            </w:r>
            <w:r>
              <w:rPr>
                <w:rFonts w:ascii="Arial" w:hAnsi="Arial"/>
                <w:color w:val="2D3748"/>
                <w:sz w:val="17"/>
              </w:rPr>
              <w:t>n. Em b</w:t>
            </w:r>
            <w:r>
              <w:rPr>
                <w:rFonts w:ascii="Arial" w:hAnsi="Arial"/>
                <w:color w:val="2D3748"/>
                <w:sz w:val="17"/>
              </w:rPr>
              <w:t>ổ</w:t>
            </w:r>
            <w:r>
              <w:rPr>
                <w:rFonts w:ascii="Arial" w:hAnsi="Arial"/>
                <w:color w:val="2D3748"/>
                <w:sz w:val="17"/>
              </w:rPr>
              <w:t xml:space="preserve"> sung cơ ch</w:t>
            </w:r>
            <w:r>
              <w:rPr>
                <w:rFonts w:ascii="Arial" w:hAnsi="Arial"/>
                <w:color w:val="2D3748"/>
                <w:sz w:val="17"/>
              </w:rPr>
              <w:t>ế</w:t>
            </w:r>
            <w:r>
              <w:rPr>
                <w:rFonts w:ascii="Arial" w:hAnsi="Arial"/>
                <w:color w:val="2D3748"/>
                <w:sz w:val="17"/>
              </w:rPr>
              <w:t xml:space="preserve"> Offline Fallback: n</w:t>
            </w:r>
            <w:r>
              <w:rPr>
                <w:rFonts w:ascii="Arial" w:hAnsi="Arial"/>
                <w:color w:val="2D3748"/>
                <w:sz w:val="17"/>
              </w:rPr>
              <w:t>ế</w:t>
            </w:r>
            <w:r>
              <w:rPr>
                <w:rFonts w:ascii="Arial" w:hAnsi="Arial"/>
                <w:color w:val="2D3748"/>
                <w:sz w:val="17"/>
              </w:rPr>
              <w:t>u server chưa k</w:t>
            </w:r>
            <w:r>
              <w:rPr>
                <w:rFonts w:ascii="Arial" w:hAnsi="Arial"/>
                <w:color w:val="2D3748"/>
                <w:sz w:val="17"/>
              </w:rPr>
              <w:t>ị</w:t>
            </w:r>
            <w:r>
              <w:rPr>
                <w:rFonts w:ascii="Arial" w:hAnsi="Arial"/>
                <w:color w:val="2D3748"/>
                <w:sz w:val="17"/>
              </w:rPr>
              <w:t>p k</w:t>
            </w:r>
            <w:r>
              <w:rPr>
                <w:rFonts w:ascii="Arial" w:hAnsi="Arial"/>
                <w:color w:val="2D3748"/>
                <w:sz w:val="17"/>
              </w:rPr>
              <w:t>ế</w:t>
            </w:r>
            <w:r>
              <w:rPr>
                <w:rFonts w:ascii="Arial" w:hAnsi="Arial"/>
                <w:color w:val="2D3748"/>
                <w:sz w:val="17"/>
              </w:rPr>
              <w:t>t n</w:t>
            </w:r>
            <w:r>
              <w:rPr>
                <w:rFonts w:ascii="Arial" w:hAnsi="Arial"/>
                <w:color w:val="2D3748"/>
                <w:sz w:val="17"/>
              </w:rPr>
              <w:t>ố</w:t>
            </w:r>
            <w:r>
              <w:rPr>
                <w:rFonts w:ascii="Arial" w:hAnsi="Arial"/>
                <w:color w:val="2D3748"/>
                <w:sz w:val="17"/>
              </w:rPr>
              <w:t>i thì t</w:t>
            </w:r>
            <w:r>
              <w:rPr>
                <w:rFonts w:ascii="Arial" w:hAnsi="Arial"/>
                <w:color w:val="2D3748"/>
                <w:sz w:val="17"/>
              </w:rPr>
              <w:t>ự</w:t>
            </w:r>
            <w:r>
              <w:rPr>
                <w:rFonts w:ascii="Arial" w:hAnsi="Arial"/>
                <w:color w:val="2D3748"/>
                <w:sz w:val="17"/>
              </w:rPr>
              <w:t xml:space="preserve"> đ</w:t>
            </w:r>
            <w:r>
              <w:rPr>
                <w:rFonts w:ascii="Arial" w:hAnsi="Arial"/>
                <w:color w:val="2D3748"/>
                <w:sz w:val="17"/>
              </w:rPr>
              <w:t>ộ</w:t>
            </w:r>
            <w:r>
              <w:rPr>
                <w:rFonts w:ascii="Arial" w:hAnsi="Arial"/>
                <w:color w:val="2D3748"/>
                <w:sz w:val="17"/>
              </w:rPr>
              <w:t>ng l</w:t>
            </w:r>
            <w:r>
              <w:rPr>
                <w:rFonts w:ascii="Arial" w:hAnsi="Arial"/>
                <w:color w:val="2D3748"/>
                <w:sz w:val="17"/>
              </w:rPr>
              <w:t>ấ</w:t>
            </w:r>
            <w:r>
              <w:rPr>
                <w:rFonts w:ascii="Arial" w:hAnsi="Arial"/>
                <w:color w:val="2D3748"/>
                <w:sz w:val="17"/>
              </w:rPr>
              <w:t>y d</w:t>
            </w:r>
            <w:r>
              <w:rPr>
                <w:rFonts w:ascii="Arial" w:hAnsi="Arial"/>
                <w:color w:val="2D3748"/>
                <w:sz w:val="17"/>
              </w:rPr>
              <w:t>ữ</w:t>
            </w:r>
            <w:r>
              <w:rPr>
                <w:rFonts w:ascii="Arial" w:hAnsi="Arial"/>
                <w:color w:val="2D3748"/>
                <w:sz w:val="17"/>
              </w:rPr>
              <w:t xml:space="preserve"> li</w:t>
            </w:r>
            <w:r>
              <w:rPr>
                <w:rFonts w:ascii="Arial" w:hAnsi="Arial"/>
                <w:color w:val="2D3748"/>
                <w:sz w:val="17"/>
              </w:rPr>
              <w:t>ệ</w:t>
            </w:r>
            <w:r>
              <w:rPr>
                <w:rFonts w:ascii="Arial" w:hAnsi="Arial"/>
                <w:color w:val="2D3748"/>
                <w:sz w:val="17"/>
              </w:rPr>
              <w:t>u t</w:t>
            </w:r>
            <w:r>
              <w:rPr>
                <w:rFonts w:ascii="Arial" w:hAnsi="Arial"/>
                <w:color w:val="2D3748"/>
                <w:sz w:val="17"/>
              </w:rPr>
              <w:t>ạ</w:t>
            </w:r>
            <w:r>
              <w:rPr>
                <w:rFonts w:ascii="Arial" w:hAnsi="Arial"/>
                <w:color w:val="2D3748"/>
                <w:sz w:val="17"/>
              </w:rPr>
              <w:t>m t</w:t>
            </w:r>
            <w:r>
              <w:rPr>
                <w:rFonts w:ascii="Arial" w:hAnsi="Arial"/>
                <w:color w:val="2D3748"/>
                <w:sz w:val="17"/>
              </w:rPr>
              <w:t>ừ</w:t>
            </w:r>
            <w:r>
              <w:rPr>
                <w:rFonts w:ascii="Arial" w:hAnsi="Arial"/>
                <w:color w:val="2D3748"/>
                <w:sz w:val="17"/>
              </w:rPr>
              <w:t xml:space="preserve"> LocalStorage giúp trang web không b</w:t>
            </w:r>
            <w:r>
              <w:rPr>
                <w:rFonts w:ascii="Arial" w:hAnsi="Arial"/>
                <w:color w:val="2D3748"/>
                <w:sz w:val="17"/>
              </w:rPr>
              <w:t>ị</w:t>
            </w:r>
            <w:r>
              <w:rPr>
                <w:rFonts w:ascii="Arial" w:hAnsi="Arial"/>
                <w:color w:val="2D3748"/>
                <w:sz w:val="17"/>
              </w:rPr>
              <w:t xml:space="preserve"> gián đo</w:t>
            </w:r>
            <w:r>
              <w:rPr>
                <w:rFonts w:ascii="Arial" w:hAnsi="Arial"/>
                <w:color w:val="2D3748"/>
                <w:sz w:val="17"/>
              </w:rPr>
              <w:t>ạ</w:t>
            </w:r>
            <w:r>
              <w:rPr>
                <w:rFonts w:ascii="Arial" w:hAnsi="Arial"/>
                <w:color w:val="2D3748"/>
                <w:sz w:val="17"/>
              </w:rPr>
              <w:t>n khi demo.</w:t>
            </w:r>
          </w:p>
        </w:tc>
      </w:tr>
      <w:tr w:rsidR="00EA1BB2" w14:paraId="608625FF" w14:textId="77777777" w:rsidTr="00461510">
        <w:trPr>
          <w:jc w:val="center"/>
        </w:trPr>
        <w:tc>
          <w:tcPr>
            <w:tcW w:w="1584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F8350" w14:textId="77777777" w:rsidR="00EA1BB2" w:rsidRDefault="0080671E">
            <w:pPr>
              <w:spacing w:after="40"/>
              <w:jc w:val="center"/>
            </w:pPr>
            <w:r>
              <w:rPr>
                <w:rFonts w:ascii="Arial" w:hAnsi="Arial"/>
                <w:b/>
                <w:color w:val="2D3748"/>
                <w:sz w:val="17"/>
              </w:rPr>
              <w:t>4. S</w:t>
            </w:r>
            <w:r>
              <w:rPr>
                <w:rFonts w:ascii="Arial" w:hAnsi="Arial"/>
                <w:b/>
                <w:color w:val="2D3748"/>
                <w:sz w:val="17"/>
              </w:rPr>
              <w:t>ử</w:t>
            </w:r>
            <w:r>
              <w:rPr>
                <w:rFonts w:ascii="Arial" w:hAnsi="Arial"/>
                <w:b/>
                <w:color w:val="2D3748"/>
                <w:sz w:val="17"/>
              </w:rPr>
              <w:t>a l</w:t>
            </w:r>
            <w:r>
              <w:rPr>
                <w:rFonts w:ascii="Arial" w:hAnsi="Arial"/>
                <w:b/>
                <w:color w:val="2D3748"/>
                <w:sz w:val="17"/>
              </w:rPr>
              <w:t>ỗ</w:t>
            </w:r>
            <w:r>
              <w:rPr>
                <w:rFonts w:ascii="Arial" w:hAnsi="Arial"/>
                <w:b/>
                <w:color w:val="2D3748"/>
                <w:sz w:val="17"/>
              </w:rPr>
              <w:t>i &amp;</w:t>
            </w:r>
            <w:r>
              <w:rPr>
                <w:rFonts w:ascii="Arial" w:hAnsi="Arial"/>
                <w:b/>
                <w:color w:val="2D3748"/>
                <w:sz w:val="17"/>
              </w:rPr>
              <w:br/>
              <w:t>B</w:t>
            </w:r>
            <w:r>
              <w:rPr>
                <w:rFonts w:ascii="Arial" w:hAnsi="Arial"/>
                <w:b/>
                <w:color w:val="2D3748"/>
                <w:sz w:val="17"/>
              </w:rPr>
              <w:t>ả</w:t>
            </w:r>
            <w:r>
              <w:rPr>
                <w:rFonts w:ascii="Arial" w:hAnsi="Arial"/>
                <w:b/>
                <w:color w:val="2D3748"/>
                <w:sz w:val="17"/>
              </w:rPr>
              <w:t>o m</w:t>
            </w:r>
            <w:r>
              <w:rPr>
                <w:rFonts w:ascii="Arial" w:hAnsi="Arial"/>
                <w:b/>
                <w:color w:val="2D3748"/>
                <w:sz w:val="17"/>
              </w:rPr>
              <w:t>ậ</w:t>
            </w:r>
            <w:r>
              <w:rPr>
                <w:rFonts w:ascii="Arial" w:hAnsi="Arial"/>
                <w:b/>
                <w:color w:val="2D3748"/>
                <w:sz w:val="17"/>
              </w:rPr>
              <w:t>t</w:t>
            </w:r>
            <w:r>
              <w:rPr>
                <w:rFonts w:ascii="Arial" w:hAnsi="Arial"/>
                <w:b/>
                <w:color w:val="2D3748"/>
                <w:sz w:val="17"/>
              </w:rPr>
              <w:br/>
              <w:t>(Security)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D551A" w14:textId="77777777" w:rsidR="00EA1BB2" w:rsidRDefault="0080671E">
            <w:pPr>
              <w:spacing w:after="40"/>
            </w:pPr>
            <w:r>
              <w:rPr>
                <w:rFonts w:ascii="Arial" w:hAnsi="Arial"/>
                <w:color w:val="2D3748"/>
                <w:sz w:val="17"/>
              </w:rPr>
              <w:t>Kh</w:t>
            </w:r>
            <w:r>
              <w:rPr>
                <w:rFonts w:ascii="Arial" w:hAnsi="Arial"/>
                <w:color w:val="2D3748"/>
                <w:sz w:val="17"/>
              </w:rPr>
              <w:t>ắ</w:t>
            </w:r>
            <w:r>
              <w:rPr>
                <w:rFonts w:ascii="Arial" w:hAnsi="Arial"/>
                <w:color w:val="2D3748"/>
                <w:sz w:val="17"/>
              </w:rPr>
              <w:t>c ph</w:t>
            </w:r>
            <w:r>
              <w:rPr>
                <w:rFonts w:ascii="Arial" w:hAnsi="Arial"/>
                <w:color w:val="2D3748"/>
                <w:sz w:val="17"/>
              </w:rPr>
              <w:t>ụ</w:t>
            </w:r>
            <w:r>
              <w:rPr>
                <w:rFonts w:ascii="Arial" w:hAnsi="Arial"/>
                <w:color w:val="2D3748"/>
                <w:sz w:val="17"/>
              </w:rPr>
              <w:t>c l</w:t>
            </w:r>
            <w:r>
              <w:rPr>
                <w:rFonts w:ascii="Arial" w:hAnsi="Arial"/>
                <w:color w:val="2D3748"/>
                <w:sz w:val="17"/>
              </w:rPr>
              <w:t>ỗ</w:t>
            </w:r>
            <w:r>
              <w:rPr>
                <w:rFonts w:ascii="Arial" w:hAnsi="Arial"/>
                <w:color w:val="2D3748"/>
                <w:sz w:val="17"/>
              </w:rPr>
              <w:t>i logic đ</w:t>
            </w:r>
            <w:r>
              <w:rPr>
                <w:rFonts w:ascii="Arial" w:hAnsi="Arial"/>
                <w:color w:val="2D3748"/>
                <w:sz w:val="17"/>
              </w:rPr>
              <w:t>ổ</w:t>
            </w:r>
            <w:r>
              <w:rPr>
                <w:rFonts w:ascii="Arial" w:hAnsi="Arial"/>
                <w:color w:val="2D3748"/>
                <w:sz w:val="17"/>
              </w:rPr>
              <w:t>i m</w:t>
            </w:r>
            <w:r>
              <w:rPr>
                <w:rFonts w:ascii="Arial" w:hAnsi="Arial"/>
                <w:color w:val="2D3748"/>
                <w:sz w:val="17"/>
              </w:rPr>
              <w:t>ậ</w:t>
            </w:r>
            <w:r>
              <w:rPr>
                <w:rFonts w:ascii="Arial" w:hAnsi="Arial"/>
                <w:color w:val="2D3748"/>
                <w:sz w:val="17"/>
              </w:rPr>
              <w:t>t kh</w:t>
            </w:r>
            <w:r>
              <w:rPr>
                <w:rFonts w:ascii="Arial" w:hAnsi="Arial"/>
                <w:color w:val="2D3748"/>
                <w:sz w:val="17"/>
              </w:rPr>
              <w:t>ẩ</w:t>
            </w:r>
            <w:r>
              <w:rPr>
                <w:rFonts w:ascii="Arial" w:hAnsi="Arial"/>
                <w:color w:val="2D3748"/>
                <w:sz w:val="17"/>
              </w:rPr>
              <w:t>u: b</w:t>
            </w:r>
            <w:r>
              <w:rPr>
                <w:rFonts w:ascii="Arial" w:hAnsi="Arial"/>
                <w:color w:val="2D3748"/>
                <w:sz w:val="17"/>
              </w:rPr>
              <w:t>ắ</w:t>
            </w:r>
            <w:r>
              <w:rPr>
                <w:rFonts w:ascii="Arial" w:hAnsi="Arial"/>
                <w:color w:val="2D3748"/>
                <w:sz w:val="17"/>
              </w:rPr>
              <w:t>t bu</w:t>
            </w:r>
            <w:r>
              <w:rPr>
                <w:rFonts w:ascii="Arial" w:hAnsi="Arial"/>
                <w:color w:val="2D3748"/>
                <w:sz w:val="17"/>
              </w:rPr>
              <w:t>ộ</w:t>
            </w:r>
            <w:r>
              <w:rPr>
                <w:rFonts w:ascii="Arial" w:hAnsi="Arial"/>
                <w:color w:val="2D3748"/>
                <w:sz w:val="17"/>
              </w:rPr>
              <w:t>c xác th</w:t>
            </w:r>
            <w:r>
              <w:rPr>
                <w:rFonts w:ascii="Arial" w:hAnsi="Arial"/>
                <w:color w:val="2D3748"/>
                <w:sz w:val="17"/>
              </w:rPr>
              <w:t>ự</w:t>
            </w:r>
            <w:r>
              <w:rPr>
                <w:rFonts w:ascii="Arial" w:hAnsi="Arial"/>
                <w:color w:val="2D3748"/>
                <w:sz w:val="17"/>
              </w:rPr>
              <w:t>c m</w:t>
            </w:r>
            <w:r>
              <w:rPr>
                <w:rFonts w:ascii="Arial" w:hAnsi="Arial"/>
                <w:color w:val="2D3748"/>
                <w:sz w:val="17"/>
              </w:rPr>
              <w:t>ậ</w:t>
            </w:r>
            <w:r>
              <w:rPr>
                <w:rFonts w:ascii="Arial" w:hAnsi="Arial"/>
                <w:color w:val="2D3748"/>
                <w:sz w:val="17"/>
              </w:rPr>
              <w:t>t kh</w:t>
            </w:r>
            <w:r>
              <w:rPr>
                <w:rFonts w:ascii="Arial" w:hAnsi="Arial"/>
                <w:color w:val="2D3748"/>
                <w:sz w:val="17"/>
              </w:rPr>
              <w:t>ẩ</w:t>
            </w:r>
            <w:r>
              <w:rPr>
                <w:rFonts w:ascii="Arial" w:hAnsi="Arial"/>
                <w:color w:val="2D3748"/>
                <w:sz w:val="17"/>
              </w:rPr>
              <w:t>u cũ trư</w:t>
            </w:r>
            <w:r>
              <w:rPr>
                <w:rFonts w:ascii="Arial" w:hAnsi="Arial"/>
                <w:color w:val="2D3748"/>
                <w:sz w:val="17"/>
              </w:rPr>
              <w:t>ớ</w:t>
            </w:r>
            <w:r>
              <w:rPr>
                <w:rFonts w:ascii="Arial" w:hAnsi="Arial"/>
                <w:color w:val="2D3748"/>
                <w:sz w:val="17"/>
              </w:rPr>
              <w:t>c khi lưu m</w:t>
            </w:r>
            <w:r>
              <w:rPr>
                <w:rFonts w:ascii="Arial" w:hAnsi="Arial"/>
                <w:color w:val="2D3748"/>
                <w:sz w:val="17"/>
              </w:rPr>
              <w:t>ậ</w:t>
            </w:r>
            <w:r>
              <w:rPr>
                <w:rFonts w:ascii="Arial" w:hAnsi="Arial"/>
                <w:color w:val="2D3748"/>
                <w:sz w:val="17"/>
              </w:rPr>
              <w:t>t kh</w:t>
            </w:r>
            <w:r>
              <w:rPr>
                <w:rFonts w:ascii="Arial" w:hAnsi="Arial"/>
                <w:color w:val="2D3748"/>
                <w:sz w:val="17"/>
              </w:rPr>
              <w:t>ẩ</w:t>
            </w:r>
            <w:r>
              <w:rPr>
                <w:rFonts w:ascii="Arial" w:hAnsi="Arial"/>
                <w:color w:val="2D3748"/>
                <w:sz w:val="17"/>
              </w:rPr>
              <w:t>u m</w:t>
            </w:r>
            <w:r>
              <w:rPr>
                <w:rFonts w:ascii="Arial" w:hAnsi="Arial"/>
                <w:color w:val="2D3748"/>
                <w:sz w:val="17"/>
              </w:rPr>
              <w:t>ớ</w:t>
            </w:r>
            <w:r>
              <w:rPr>
                <w:rFonts w:ascii="Arial" w:hAnsi="Arial"/>
                <w:color w:val="2D3748"/>
                <w:sz w:val="17"/>
              </w:rPr>
              <w:t>i.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69366" w14:textId="77777777" w:rsidR="00EA1BB2" w:rsidRDefault="0080671E">
            <w:pPr>
              <w:spacing w:after="40"/>
            </w:pPr>
            <w:r>
              <w:rPr>
                <w:rFonts w:ascii="Arial" w:hAnsi="Arial"/>
                <w:i/>
                <w:color w:val="2D3748"/>
                <w:sz w:val="17"/>
              </w:rPr>
              <w:t>"Trong file server/routes/auth.js và js/app.js, hãy s</w:t>
            </w:r>
            <w:r>
              <w:rPr>
                <w:rFonts w:ascii="Arial" w:hAnsi="Arial"/>
                <w:i/>
                <w:color w:val="2D3748"/>
                <w:sz w:val="17"/>
              </w:rPr>
              <w:t>ử</w:t>
            </w:r>
            <w:r>
              <w:rPr>
                <w:rFonts w:ascii="Arial" w:hAnsi="Arial"/>
                <w:i/>
                <w:color w:val="2D3748"/>
                <w:sz w:val="17"/>
              </w:rPr>
              <w:t>a ch</w:t>
            </w:r>
            <w:r>
              <w:rPr>
                <w:rFonts w:ascii="Arial" w:hAnsi="Arial"/>
                <w:i/>
                <w:color w:val="2D3748"/>
                <w:sz w:val="17"/>
              </w:rPr>
              <w:t>ứ</w:t>
            </w:r>
            <w:r>
              <w:rPr>
                <w:rFonts w:ascii="Arial" w:hAnsi="Arial"/>
                <w:i/>
                <w:color w:val="2D3748"/>
                <w:sz w:val="17"/>
              </w:rPr>
              <w:t>c năng Đ</w:t>
            </w:r>
            <w:r>
              <w:rPr>
                <w:rFonts w:ascii="Arial" w:hAnsi="Arial"/>
                <w:i/>
                <w:color w:val="2D3748"/>
                <w:sz w:val="17"/>
              </w:rPr>
              <w:t>ổ</w:t>
            </w:r>
            <w:r>
              <w:rPr>
                <w:rFonts w:ascii="Arial" w:hAnsi="Arial"/>
                <w:i/>
                <w:color w:val="2D3748"/>
                <w:sz w:val="17"/>
              </w:rPr>
              <w:t>i m</w:t>
            </w:r>
            <w:r>
              <w:rPr>
                <w:rFonts w:ascii="Arial" w:hAnsi="Arial"/>
                <w:i/>
                <w:color w:val="2D3748"/>
                <w:sz w:val="17"/>
              </w:rPr>
              <w:t>ậ</w:t>
            </w:r>
            <w:r>
              <w:rPr>
                <w:rFonts w:ascii="Arial" w:hAnsi="Arial"/>
                <w:i/>
                <w:color w:val="2D3748"/>
                <w:sz w:val="17"/>
              </w:rPr>
              <w:t>t kh</w:t>
            </w:r>
            <w:r>
              <w:rPr>
                <w:rFonts w:ascii="Arial" w:hAnsi="Arial"/>
                <w:i/>
                <w:color w:val="2D3748"/>
                <w:sz w:val="17"/>
              </w:rPr>
              <w:t>ẩ</w:t>
            </w:r>
            <w:r>
              <w:rPr>
                <w:rFonts w:ascii="Arial" w:hAnsi="Arial"/>
                <w:i/>
                <w:color w:val="2D3748"/>
                <w:sz w:val="17"/>
              </w:rPr>
              <w:t>u trong h</w:t>
            </w:r>
            <w:r>
              <w:rPr>
                <w:rFonts w:ascii="Arial" w:hAnsi="Arial"/>
                <w:i/>
                <w:color w:val="2D3748"/>
                <w:sz w:val="17"/>
              </w:rPr>
              <w:t>ồ</w:t>
            </w:r>
            <w:r>
              <w:rPr>
                <w:rFonts w:ascii="Arial" w:hAnsi="Arial"/>
                <w:i/>
                <w:color w:val="2D3748"/>
                <w:sz w:val="17"/>
              </w:rPr>
              <w:t xml:space="preserve"> sơ: ph</w:t>
            </w:r>
            <w:r>
              <w:rPr>
                <w:rFonts w:ascii="Arial" w:hAnsi="Arial"/>
                <w:i/>
                <w:color w:val="2D3748"/>
                <w:sz w:val="17"/>
              </w:rPr>
              <w:t>ả</w:t>
            </w:r>
            <w:r>
              <w:rPr>
                <w:rFonts w:ascii="Arial" w:hAnsi="Arial"/>
                <w:i/>
                <w:color w:val="2D3748"/>
                <w:sz w:val="17"/>
              </w:rPr>
              <w:t>i ki</w:t>
            </w:r>
            <w:r>
              <w:rPr>
                <w:rFonts w:ascii="Arial" w:hAnsi="Arial"/>
                <w:i/>
                <w:color w:val="2D3748"/>
                <w:sz w:val="17"/>
              </w:rPr>
              <w:t>ể</w:t>
            </w:r>
            <w:r>
              <w:rPr>
                <w:rFonts w:ascii="Arial" w:hAnsi="Arial"/>
                <w:i/>
                <w:color w:val="2D3748"/>
                <w:sz w:val="17"/>
              </w:rPr>
              <w:t>m tra m</w:t>
            </w:r>
            <w:r>
              <w:rPr>
                <w:rFonts w:ascii="Arial" w:hAnsi="Arial"/>
                <w:i/>
                <w:color w:val="2D3748"/>
                <w:sz w:val="17"/>
              </w:rPr>
              <w:t>ậ</w:t>
            </w:r>
            <w:r>
              <w:rPr>
                <w:rFonts w:ascii="Arial" w:hAnsi="Arial"/>
                <w:i/>
                <w:color w:val="2D3748"/>
                <w:sz w:val="17"/>
              </w:rPr>
              <w:t>t kh</w:t>
            </w:r>
            <w:r>
              <w:rPr>
                <w:rFonts w:ascii="Arial" w:hAnsi="Arial"/>
                <w:i/>
                <w:color w:val="2D3748"/>
                <w:sz w:val="17"/>
              </w:rPr>
              <w:t>ẩ</w:t>
            </w:r>
            <w:r>
              <w:rPr>
                <w:rFonts w:ascii="Arial" w:hAnsi="Arial"/>
                <w:i/>
                <w:color w:val="2D3748"/>
                <w:sz w:val="17"/>
              </w:rPr>
              <w:t>u cũ trùng kh</w:t>
            </w:r>
            <w:r>
              <w:rPr>
                <w:rFonts w:ascii="Arial" w:hAnsi="Arial"/>
                <w:i/>
                <w:color w:val="2D3748"/>
                <w:sz w:val="17"/>
              </w:rPr>
              <w:t>ớ</w:t>
            </w:r>
            <w:r>
              <w:rPr>
                <w:rFonts w:ascii="Arial" w:hAnsi="Arial"/>
                <w:i/>
                <w:color w:val="2D3748"/>
                <w:sz w:val="17"/>
              </w:rPr>
              <w:t>p v</w:t>
            </w:r>
            <w:r>
              <w:rPr>
                <w:rFonts w:ascii="Arial" w:hAnsi="Arial"/>
                <w:i/>
                <w:color w:val="2D3748"/>
                <w:sz w:val="17"/>
              </w:rPr>
              <w:t>ớ</w:t>
            </w:r>
            <w:r>
              <w:rPr>
                <w:rFonts w:ascii="Arial" w:hAnsi="Arial"/>
                <w:i/>
                <w:color w:val="2D3748"/>
                <w:sz w:val="17"/>
              </w:rPr>
              <w:t>i Supabase (qua bcrypt.compare), n</w:t>
            </w:r>
            <w:r>
              <w:rPr>
                <w:rFonts w:ascii="Arial" w:hAnsi="Arial"/>
                <w:i/>
                <w:color w:val="2D3748"/>
                <w:sz w:val="17"/>
              </w:rPr>
              <w:t>ế</w:t>
            </w:r>
            <w:r>
              <w:rPr>
                <w:rFonts w:ascii="Arial" w:hAnsi="Arial"/>
                <w:i/>
                <w:color w:val="2D3748"/>
                <w:sz w:val="17"/>
              </w:rPr>
              <w:t>u đúng m</w:t>
            </w:r>
            <w:r>
              <w:rPr>
                <w:rFonts w:ascii="Arial" w:hAnsi="Arial"/>
                <w:i/>
                <w:color w:val="2D3748"/>
                <w:sz w:val="17"/>
              </w:rPr>
              <w:t>ớ</w:t>
            </w:r>
            <w:r>
              <w:rPr>
                <w:rFonts w:ascii="Arial" w:hAnsi="Arial"/>
                <w:i/>
                <w:color w:val="2D3748"/>
                <w:sz w:val="17"/>
              </w:rPr>
              <w:t>i băm m</w:t>
            </w:r>
            <w:r>
              <w:rPr>
                <w:rFonts w:ascii="Arial" w:hAnsi="Arial"/>
                <w:i/>
                <w:color w:val="2D3748"/>
                <w:sz w:val="17"/>
              </w:rPr>
              <w:t>ậ</w:t>
            </w:r>
            <w:r>
              <w:rPr>
                <w:rFonts w:ascii="Arial" w:hAnsi="Arial"/>
                <w:i/>
                <w:color w:val="2D3748"/>
                <w:sz w:val="17"/>
              </w:rPr>
              <w:t>t kh</w:t>
            </w:r>
            <w:r>
              <w:rPr>
                <w:rFonts w:ascii="Arial" w:hAnsi="Arial"/>
                <w:i/>
                <w:color w:val="2D3748"/>
                <w:sz w:val="17"/>
              </w:rPr>
              <w:t>ẩ</w:t>
            </w:r>
            <w:r>
              <w:rPr>
                <w:rFonts w:ascii="Arial" w:hAnsi="Arial"/>
                <w:i/>
                <w:color w:val="2D3748"/>
                <w:sz w:val="17"/>
              </w:rPr>
              <w:t>u m</w:t>
            </w:r>
            <w:r>
              <w:rPr>
                <w:rFonts w:ascii="Arial" w:hAnsi="Arial"/>
                <w:i/>
                <w:color w:val="2D3748"/>
                <w:sz w:val="17"/>
              </w:rPr>
              <w:t>ớ</w:t>
            </w:r>
            <w:r>
              <w:rPr>
                <w:rFonts w:ascii="Arial" w:hAnsi="Arial"/>
                <w:i/>
                <w:color w:val="2D3748"/>
                <w:sz w:val="17"/>
              </w:rPr>
              <w:t>i và c</w:t>
            </w:r>
            <w:r>
              <w:rPr>
                <w:rFonts w:ascii="Arial" w:hAnsi="Arial"/>
                <w:i/>
                <w:color w:val="2D3748"/>
                <w:sz w:val="17"/>
              </w:rPr>
              <w:t>ậ</w:t>
            </w:r>
            <w:r>
              <w:rPr>
                <w:rFonts w:ascii="Arial" w:hAnsi="Arial"/>
                <w:i/>
                <w:color w:val="2D3748"/>
                <w:sz w:val="17"/>
              </w:rPr>
              <w:t>p nh</w:t>
            </w:r>
            <w:r>
              <w:rPr>
                <w:rFonts w:ascii="Arial" w:hAnsi="Arial"/>
                <w:i/>
                <w:color w:val="2D3748"/>
                <w:sz w:val="17"/>
              </w:rPr>
              <w:t>ậ</w:t>
            </w:r>
            <w:r>
              <w:rPr>
                <w:rFonts w:ascii="Arial" w:hAnsi="Arial"/>
                <w:i/>
                <w:color w:val="2D3748"/>
                <w:sz w:val="17"/>
              </w:rPr>
              <w:t>t database."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1786F" w14:textId="77777777" w:rsidR="00EA1BB2" w:rsidRDefault="0080671E">
            <w:pPr>
              <w:spacing w:after="40"/>
            </w:pPr>
            <w:r>
              <w:rPr>
                <w:rFonts w:ascii="Arial" w:hAnsi="Arial"/>
                <w:color w:val="2D3748"/>
                <w:sz w:val="17"/>
              </w:rPr>
              <w:t>AI làm chính xác 100% (Commit 0337a66). Em đã test trên tài kho</w:t>
            </w:r>
            <w:r>
              <w:rPr>
                <w:rFonts w:ascii="Arial" w:hAnsi="Arial"/>
                <w:color w:val="2D3748"/>
                <w:sz w:val="17"/>
              </w:rPr>
              <w:t>ả</w:t>
            </w:r>
            <w:r>
              <w:rPr>
                <w:rFonts w:ascii="Arial" w:hAnsi="Arial"/>
                <w:color w:val="2D3748"/>
                <w:sz w:val="17"/>
              </w:rPr>
              <w:t>n quocthinh5175@gmail.com: nh</w:t>
            </w:r>
            <w:r>
              <w:rPr>
                <w:rFonts w:ascii="Arial" w:hAnsi="Arial"/>
                <w:color w:val="2D3748"/>
                <w:sz w:val="17"/>
              </w:rPr>
              <w:t>ậ</w:t>
            </w:r>
            <w:r>
              <w:rPr>
                <w:rFonts w:ascii="Arial" w:hAnsi="Arial"/>
                <w:color w:val="2D3748"/>
                <w:sz w:val="17"/>
              </w:rPr>
              <w:t>p sai m</w:t>
            </w:r>
            <w:r>
              <w:rPr>
                <w:rFonts w:ascii="Arial" w:hAnsi="Arial"/>
                <w:color w:val="2D3748"/>
                <w:sz w:val="17"/>
              </w:rPr>
              <w:t>ậ</w:t>
            </w:r>
            <w:r>
              <w:rPr>
                <w:rFonts w:ascii="Arial" w:hAnsi="Arial"/>
                <w:color w:val="2D3748"/>
                <w:sz w:val="17"/>
              </w:rPr>
              <w:t>t kh</w:t>
            </w:r>
            <w:r>
              <w:rPr>
                <w:rFonts w:ascii="Arial" w:hAnsi="Arial"/>
                <w:color w:val="2D3748"/>
                <w:sz w:val="17"/>
              </w:rPr>
              <w:t>ẩ</w:t>
            </w:r>
            <w:r>
              <w:rPr>
                <w:rFonts w:ascii="Arial" w:hAnsi="Arial"/>
                <w:color w:val="2D3748"/>
                <w:sz w:val="17"/>
              </w:rPr>
              <w:t>u cũ báo l</w:t>
            </w:r>
            <w:r>
              <w:rPr>
                <w:rFonts w:ascii="Arial" w:hAnsi="Arial"/>
                <w:color w:val="2D3748"/>
                <w:sz w:val="17"/>
              </w:rPr>
              <w:t>ỗ</w:t>
            </w:r>
            <w:r>
              <w:rPr>
                <w:rFonts w:ascii="Arial" w:hAnsi="Arial"/>
                <w:color w:val="2D3748"/>
                <w:sz w:val="17"/>
              </w:rPr>
              <w:t>i ngay, nh</w:t>
            </w:r>
            <w:r>
              <w:rPr>
                <w:rFonts w:ascii="Arial" w:hAnsi="Arial"/>
                <w:color w:val="2D3748"/>
                <w:sz w:val="17"/>
              </w:rPr>
              <w:t>ậ</w:t>
            </w:r>
            <w:r>
              <w:rPr>
                <w:rFonts w:ascii="Arial" w:hAnsi="Arial"/>
                <w:color w:val="2D3748"/>
                <w:sz w:val="17"/>
              </w:rPr>
              <w:t>p đúng 123456 -&gt; 12345678 thành công và đ</w:t>
            </w:r>
            <w:r>
              <w:rPr>
                <w:rFonts w:ascii="Arial" w:hAnsi="Arial"/>
                <w:color w:val="2D3748"/>
                <w:sz w:val="17"/>
              </w:rPr>
              <w:t>ồ</w:t>
            </w:r>
            <w:r>
              <w:rPr>
                <w:rFonts w:ascii="Arial" w:hAnsi="Arial"/>
                <w:color w:val="2D3748"/>
                <w:sz w:val="17"/>
              </w:rPr>
              <w:t>ng b</w:t>
            </w:r>
            <w:r>
              <w:rPr>
                <w:rFonts w:ascii="Arial" w:hAnsi="Arial"/>
                <w:color w:val="2D3748"/>
                <w:sz w:val="17"/>
              </w:rPr>
              <w:t>ộ</w:t>
            </w:r>
            <w:r>
              <w:rPr>
                <w:rFonts w:ascii="Arial" w:hAnsi="Arial"/>
                <w:color w:val="2D3748"/>
                <w:sz w:val="17"/>
              </w:rPr>
              <w:t xml:space="preserve"> client storage.</w:t>
            </w:r>
          </w:p>
        </w:tc>
      </w:tr>
      <w:tr w:rsidR="00EA1BB2" w14:paraId="5DEF6B5C" w14:textId="77777777" w:rsidTr="00461510">
        <w:trPr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C8227" w14:textId="77777777" w:rsidR="00EA1BB2" w:rsidRDefault="0080671E">
            <w:pPr>
              <w:spacing w:after="40"/>
              <w:jc w:val="center"/>
            </w:pPr>
            <w:r>
              <w:rPr>
                <w:rFonts w:ascii="Arial" w:hAnsi="Arial"/>
                <w:b/>
                <w:color w:val="2D3748"/>
                <w:sz w:val="17"/>
              </w:rPr>
              <w:t>5. S</w:t>
            </w:r>
            <w:r>
              <w:rPr>
                <w:rFonts w:ascii="Arial" w:hAnsi="Arial"/>
                <w:b/>
                <w:color w:val="2D3748"/>
                <w:sz w:val="17"/>
              </w:rPr>
              <w:t>ử</w:t>
            </w:r>
            <w:r>
              <w:rPr>
                <w:rFonts w:ascii="Arial" w:hAnsi="Arial"/>
                <w:b/>
                <w:color w:val="2D3748"/>
                <w:sz w:val="17"/>
              </w:rPr>
              <w:t>a l</w:t>
            </w:r>
            <w:r>
              <w:rPr>
                <w:rFonts w:ascii="Arial" w:hAnsi="Arial"/>
                <w:b/>
                <w:color w:val="2D3748"/>
                <w:sz w:val="17"/>
              </w:rPr>
              <w:t>ỗ</w:t>
            </w:r>
            <w:r>
              <w:rPr>
                <w:rFonts w:ascii="Arial" w:hAnsi="Arial"/>
                <w:b/>
                <w:color w:val="2D3748"/>
                <w:sz w:val="17"/>
              </w:rPr>
              <w:t>i</w:t>
            </w:r>
            <w:r>
              <w:rPr>
                <w:rFonts w:ascii="Arial" w:hAnsi="Arial"/>
                <w:b/>
                <w:color w:val="2D3748"/>
                <w:sz w:val="17"/>
              </w:rPr>
              <w:br/>
              <w:t>H</w:t>
            </w:r>
            <w:r>
              <w:rPr>
                <w:rFonts w:ascii="Arial" w:hAnsi="Arial"/>
                <w:b/>
                <w:color w:val="2D3748"/>
                <w:sz w:val="17"/>
              </w:rPr>
              <w:t>ạ</w:t>
            </w:r>
            <w:r>
              <w:rPr>
                <w:rFonts w:ascii="Arial" w:hAnsi="Arial"/>
                <w:b/>
                <w:color w:val="2D3748"/>
                <w:sz w:val="17"/>
              </w:rPr>
              <w:t xml:space="preserve"> t</w:t>
            </w:r>
            <w:r>
              <w:rPr>
                <w:rFonts w:ascii="Arial" w:hAnsi="Arial"/>
                <w:b/>
                <w:color w:val="2D3748"/>
                <w:sz w:val="17"/>
              </w:rPr>
              <w:t>ầ</w:t>
            </w:r>
            <w:r>
              <w:rPr>
                <w:rFonts w:ascii="Arial" w:hAnsi="Arial"/>
                <w:b/>
                <w:color w:val="2D3748"/>
                <w:sz w:val="17"/>
              </w:rPr>
              <w:t>ng &amp;</w:t>
            </w:r>
            <w:r>
              <w:rPr>
                <w:rFonts w:ascii="Arial" w:hAnsi="Arial"/>
                <w:b/>
                <w:color w:val="2D3748"/>
                <w:sz w:val="17"/>
              </w:rPr>
              <w:br/>
              <w:t>Vercel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9D5D3" w14:textId="77777777" w:rsidR="00EA1BB2" w:rsidRDefault="0080671E">
            <w:pPr>
              <w:spacing w:after="40"/>
            </w:pPr>
            <w:r>
              <w:rPr>
                <w:rFonts w:ascii="Arial" w:hAnsi="Arial"/>
                <w:color w:val="2D3748"/>
                <w:sz w:val="17"/>
              </w:rPr>
              <w:t>S</w:t>
            </w:r>
            <w:r>
              <w:rPr>
                <w:rFonts w:ascii="Arial" w:hAnsi="Arial"/>
                <w:color w:val="2D3748"/>
                <w:sz w:val="17"/>
              </w:rPr>
              <w:t>ử</w:t>
            </w:r>
            <w:r>
              <w:rPr>
                <w:rFonts w:ascii="Arial" w:hAnsi="Arial"/>
                <w:color w:val="2D3748"/>
                <w:sz w:val="17"/>
              </w:rPr>
              <w:t>a l</w:t>
            </w:r>
            <w:r>
              <w:rPr>
                <w:rFonts w:ascii="Arial" w:hAnsi="Arial"/>
                <w:color w:val="2D3748"/>
                <w:sz w:val="17"/>
              </w:rPr>
              <w:t>ỗ</w:t>
            </w:r>
            <w:r>
              <w:rPr>
                <w:rFonts w:ascii="Arial" w:hAnsi="Arial"/>
                <w:color w:val="2D3748"/>
                <w:sz w:val="17"/>
              </w:rPr>
              <w:t>i k</w:t>
            </w:r>
            <w:r>
              <w:rPr>
                <w:rFonts w:ascii="Arial" w:hAnsi="Arial"/>
                <w:color w:val="2D3748"/>
                <w:sz w:val="17"/>
              </w:rPr>
              <w:t>ế</w:t>
            </w:r>
            <w:r>
              <w:rPr>
                <w:rFonts w:ascii="Arial" w:hAnsi="Arial"/>
                <w:color w:val="2D3748"/>
                <w:sz w:val="17"/>
              </w:rPr>
              <w:t>t n</w:t>
            </w:r>
            <w:r>
              <w:rPr>
                <w:rFonts w:ascii="Arial" w:hAnsi="Arial"/>
                <w:color w:val="2D3748"/>
                <w:sz w:val="17"/>
              </w:rPr>
              <w:t>ố</w:t>
            </w:r>
            <w:r>
              <w:rPr>
                <w:rFonts w:ascii="Arial" w:hAnsi="Arial"/>
                <w:color w:val="2D3748"/>
                <w:sz w:val="17"/>
              </w:rPr>
              <w:t>i SMTP Gmail timeout và l</w:t>
            </w:r>
            <w:r>
              <w:rPr>
                <w:rFonts w:ascii="Arial" w:hAnsi="Arial"/>
                <w:color w:val="2D3748"/>
                <w:sz w:val="17"/>
              </w:rPr>
              <w:t>ỗ</w:t>
            </w:r>
            <w:r>
              <w:rPr>
                <w:rFonts w:ascii="Arial" w:hAnsi="Arial"/>
                <w:color w:val="2D3748"/>
                <w:sz w:val="17"/>
              </w:rPr>
              <w:t>i đ</w:t>
            </w:r>
            <w:r>
              <w:rPr>
                <w:rFonts w:ascii="Arial" w:hAnsi="Arial"/>
                <w:color w:val="2D3748"/>
                <w:sz w:val="17"/>
              </w:rPr>
              <w:t>ị</w:t>
            </w:r>
            <w:r>
              <w:rPr>
                <w:rFonts w:ascii="Arial" w:hAnsi="Arial"/>
                <w:color w:val="2D3748"/>
                <w:sz w:val="17"/>
              </w:rPr>
              <w:t>nh tuy</w:t>
            </w:r>
            <w:r>
              <w:rPr>
                <w:rFonts w:ascii="Arial" w:hAnsi="Arial"/>
                <w:color w:val="2D3748"/>
                <w:sz w:val="17"/>
              </w:rPr>
              <w:t>ế</w:t>
            </w:r>
            <w:r>
              <w:rPr>
                <w:rFonts w:ascii="Arial" w:hAnsi="Arial"/>
                <w:color w:val="2D3748"/>
                <w:sz w:val="17"/>
              </w:rPr>
              <w:t>n 404 API trên Vercel Serverless.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D00AE" w14:textId="77777777" w:rsidR="00EA1BB2" w:rsidRDefault="0080671E">
            <w:pPr>
              <w:spacing w:after="40"/>
            </w:pPr>
            <w:r>
              <w:rPr>
                <w:rFonts w:ascii="Arial" w:hAnsi="Arial"/>
                <w:i/>
                <w:color w:val="2D3748"/>
                <w:sz w:val="17"/>
              </w:rPr>
              <w:t>"Khi deploy lên Vercel, API /api/products b</w:t>
            </w:r>
            <w:r>
              <w:rPr>
                <w:rFonts w:ascii="Arial" w:hAnsi="Arial"/>
                <w:i/>
                <w:color w:val="2D3748"/>
                <w:sz w:val="17"/>
              </w:rPr>
              <w:t>ị</w:t>
            </w:r>
            <w:r>
              <w:rPr>
                <w:rFonts w:ascii="Arial" w:hAnsi="Arial"/>
                <w:i/>
                <w:color w:val="2D3748"/>
                <w:sz w:val="17"/>
              </w:rPr>
              <w:t xml:space="preserve"> l</w:t>
            </w:r>
            <w:r>
              <w:rPr>
                <w:rFonts w:ascii="Arial" w:hAnsi="Arial"/>
                <w:i/>
                <w:color w:val="2D3748"/>
                <w:sz w:val="17"/>
              </w:rPr>
              <w:t>ỗ</w:t>
            </w:r>
            <w:r>
              <w:rPr>
                <w:rFonts w:ascii="Arial" w:hAnsi="Arial"/>
                <w:i/>
                <w:color w:val="2D3748"/>
                <w:sz w:val="17"/>
              </w:rPr>
              <w:t>i 404 và Nodemailer g</w:t>
            </w:r>
            <w:r>
              <w:rPr>
                <w:rFonts w:ascii="Arial" w:hAnsi="Arial"/>
                <w:i/>
                <w:color w:val="2D3748"/>
                <w:sz w:val="17"/>
              </w:rPr>
              <w:t>ử</w:t>
            </w:r>
            <w:r>
              <w:rPr>
                <w:rFonts w:ascii="Arial" w:hAnsi="Arial"/>
                <w:i/>
                <w:color w:val="2D3748"/>
                <w:sz w:val="17"/>
              </w:rPr>
              <w:t>i OTP qua Gmail b</w:t>
            </w:r>
            <w:r>
              <w:rPr>
                <w:rFonts w:ascii="Arial" w:hAnsi="Arial"/>
                <w:i/>
                <w:color w:val="2D3748"/>
                <w:sz w:val="17"/>
              </w:rPr>
              <w:t>ị</w:t>
            </w:r>
            <w:r>
              <w:rPr>
                <w:rFonts w:ascii="Arial" w:hAnsi="Arial"/>
                <w:i/>
                <w:color w:val="2D3748"/>
                <w:sz w:val="17"/>
              </w:rPr>
              <w:t xml:space="preserve"> timeout. Hãy c</w:t>
            </w:r>
            <w:r>
              <w:rPr>
                <w:rFonts w:ascii="Arial" w:hAnsi="Arial"/>
                <w:i/>
                <w:color w:val="2D3748"/>
                <w:sz w:val="17"/>
              </w:rPr>
              <w:t>ấ</w:t>
            </w:r>
            <w:r>
              <w:rPr>
                <w:rFonts w:ascii="Arial" w:hAnsi="Arial"/>
                <w:i/>
                <w:color w:val="2D3748"/>
                <w:sz w:val="17"/>
              </w:rPr>
              <w:t>u hình l</w:t>
            </w:r>
            <w:r>
              <w:rPr>
                <w:rFonts w:ascii="Arial" w:hAnsi="Arial"/>
                <w:i/>
                <w:color w:val="2D3748"/>
                <w:sz w:val="17"/>
              </w:rPr>
              <w:t>ạ</w:t>
            </w:r>
            <w:r>
              <w:rPr>
                <w:rFonts w:ascii="Arial" w:hAnsi="Arial"/>
                <w:i/>
                <w:color w:val="2D3748"/>
                <w:sz w:val="17"/>
              </w:rPr>
              <w:t>i vercel.json rewrite và thêm middleware chu</w:t>
            </w:r>
            <w:r>
              <w:rPr>
                <w:rFonts w:ascii="Arial" w:hAnsi="Arial"/>
                <w:i/>
                <w:color w:val="2D3748"/>
                <w:sz w:val="17"/>
              </w:rPr>
              <w:t>ẩ</w:t>
            </w:r>
            <w:r>
              <w:rPr>
                <w:rFonts w:ascii="Arial" w:hAnsi="Arial"/>
                <w:i/>
                <w:color w:val="2D3748"/>
                <w:sz w:val="17"/>
              </w:rPr>
              <w:t>n hóa req.url trong server.js."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FE4F6" w14:textId="77777777" w:rsidR="00EA1BB2" w:rsidRDefault="0080671E">
            <w:pPr>
              <w:spacing w:after="40"/>
            </w:pPr>
            <w:r>
              <w:rPr>
                <w:rFonts w:ascii="Arial" w:hAnsi="Arial"/>
                <w:color w:val="2D3748"/>
                <w:sz w:val="17"/>
              </w:rPr>
              <w:t>AI hư</w:t>
            </w:r>
            <w:r>
              <w:rPr>
                <w:rFonts w:ascii="Arial" w:hAnsi="Arial"/>
                <w:color w:val="2D3748"/>
                <w:sz w:val="17"/>
              </w:rPr>
              <w:t>ớ</w:t>
            </w:r>
            <w:r>
              <w:rPr>
                <w:rFonts w:ascii="Arial" w:hAnsi="Arial"/>
                <w:color w:val="2D3748"/>
                <w:sz w:val="17"/>
              </w:rPr>
              <w:t>ng d</w:t>
            </w:r>
            <w:r>
              <w:rPr>
                <w:rFonts w:ascii="Arial" w:hAnsi="Arial"/>
                <w:color w:val="2D3748"/>
                <w:sz w:val="17"/>
              </w:rPr>
              <w:t>ẫ</w:t>
            </w:r>
            <w:r>
              <w:rPr>
                <w:rFonts w:ascii="Arial" w:hAnsi="Arial"/>
                <w:color w:val="2D3748"/>
                <w:sz w:val="17"/>
              </w:rPr>
              <w:t>n s</w:t>
            </w:r>
            <w:r>
              <w:rPr>
                <w:rFonts w:ascii="Arial" w:hAnsi="Arial"/>
                <w:color w:val="2D3748"/>
                <w:sz w:val="17"/>
              </w:rPr>
              <w:t>ử</w:t>
            </w:r>
            <w:r>
              <w:rPr>
                <w:rFonts w:ascii="Arial" w:hAnsi="Arial"/>
                <w:color w:val="2D3748"/>
                <w:sz w:val="17"/>
              </w:rPr>
              <w:t>a rewrite vercel.json sang /api/index.js và nâng timeout SMTP lên 15s v</w:t>
            </w:r>
            <w:r>
              <w:rPr>
                <w:rFonts w:ascii="Arial" w:hAnsi="Arial"/>
                <w:color w:val="2D3748"/>
                <w:sz w:val="17"/>
              </w:rPr>
              <w:t>ớ</w:t>
            </w:r>
            <w:r>
              <w:rPr>
                <w:rFonts w:ascii="Arial" w:hAnsi="Arial"/>
                <w:color w:val="2D3748"/>
                <w:sz w:val="17"/>
              </w:rPr>
              <w:t>i TLS fallback. API ho</w:t>
            </w:r>
            <w:r>
              <w:rPr>
                <w:rFonts w:ascii="Arial" w:hAnsi="Arial"/>
                <w:color w:val="2D3748"/>
                <w:sz w:val="17"/>
              </w:rPr>
              <w:t>ạ</w:t>
            </w:r>
            <w:r>
              <w:rPr>
                <w:rFonts w:ascii="Arial" w:hAnsi="Arial"/>
                <w:color w:val="2D3748"/>
                <w:sz w:val="17"/>
              </w:rPr>
              <w:t>t đ</w:t>
            </w:r>
            <w:r>
              <w:rPr>
                <w:rFonts w:ascii="Arial" w:hAnsi="Arial"/>
                <w:color w:val="2D3748"/>
                <w:sz w:val="17"/>
              </w:rPr>
              <w:t>ộ</w:t>
            </w:r>
            <w:r>
              <w:rPr>
                <w:rFonts w:ascii="Arial" w:hAnsi="Arial"/>
                <w:color w:val="2D3748"/>
                <w:sz w:val="17"/>
              </w:rPr>
              <w:t>ng trơn tru trên domain projectnhom2.vercel.app.</w:t>
            </w:r>
          </w:p>
        </w:tc>
      </w:tr>
      <w:tr w:rsidR="00EA1BB2" w14:paraId="1F9BADD6" w14:textId="77777777" w:rsidTr="00461510">
        <w:trPr>
          <w:jc w:val="center"/>
        </w:trPr>
        <w:tc>
          <w:tcPr>
            <w:tcW w:w="1584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698E4" w14:textId="77777777" w:rsidR="00EA1BB2" w:rsidRDefault="0080671E">
            <w:pPr>
              <w:spacing w:after="40"/>
              <w:jc w:val="center"/>
            </w:pPr>
            <w:r>
              <w:rPr>
                <w:rFonts w:ascii="Arial" w:hAnsi="Arial"/>
                <w:b/>
                <w:color w:val="2D3748"/>
                <w:sz w:val="17"/>
              </w:rPr>
              <w:t>6. Kh</w:t>
            </w:r>
            <w:r>
              <w:rPr>
                <w:rFonts w:ascii="Arial" w:hAnsi="Arial"/>
                <w:b/>
                <w:color w:val="2D3748"/>
                <w:sz w:val="17"/>
              </w:rPr>
              <w:t>ắ</w:t>
            </w:r>
            <w:r>
              <w:rPr>
                <w:rFonts w:ascii="Arial" w:hAnsi="Arial"/>
                <w:b/>
                <w:color w:val="2D3748"/>
                <w:sz w:val="17"/>
              </w:rPr>
              <w:t>c ph</w:t>
            </w:r>
            <w:r>
              <w:rPr>
                <w:rFonts w:ascii="Arial" w:hAnsi="Arial"/>
                <w:b/>
                <w:color w:val="2D3748"/>
                <w:sz w:val="17"/>
              </w:rPr>
              <w:t>ụ</w:t>
            </w:r>
            <w:r>
              <w:rPr>
                <w:rFonts w:ascii="Arial" w:hAnsi="Arial"/>
                <w:b/>
                <w:color w:val="2D3748"/>
                <w:sz w:val="17"/>
              </w:rPr>
              <w:t>c</w:t>
            </w:r>
            <w:r>
              <w:rPr>
                <w:rFonts w:ascii="Arial" w:hAnsi="Arial"/>
                <w:b/>
                <w:color w:val="2D3748"/>
                <w:sz w:val="17"/>
              </w:rPr>
              <w:br/>
              <w:t>xung đ</w:t>
            </w:r>
            <w:r>
              <w:rPr>
                <w:rFonts w:ascii="Arial" w:hAnsi="Arial"/>
                <w:b/>
                <w:color w:val="2D3748"/>
                <w:sz w:val="17"/>
              </w:rPr>
              <w:t>ộ</w:t>
            </w:r>
            <w:r>
              <w:rPr>
                <w:rFonts w:ascii="Arial" w:hAnsi="Arial"/>
                <w:b/>
                <w:color w:val="2D3748"/>
                <w:sz w:val="17"/>
              </w:rPr>
              <w:t>t Git</w:t>
            </w:r>
            <w:r>
              <w:rPr>
                <w:rFonts w:ascii="Arial" w:hAnsi="Arial"/>
                <w:b/>
                <w:color w:val="2D3748"/>
                <w:sz w:val="17"/>
              </w:rPr>
              <w:br/>
              <w:t>(Git Recovery)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42EF5" w14:textId="77777777" w:rsidR="00EA1BB2" w:rsidRDefault="0080671E">
            <w:pPr>
              <w:spacing w:after="40"/>
            </w:pPr>
            <w:r>
              <w:rPr>
                <w:rFonts w:ascii="Arial" w:hAnsi="Arial"/>
                <w:color w:val="2D3748"/>
                <w:sz w:val="17"/>
              </w:rPr>
              <w:t>Đưa toàn b</w:t>
            </w:r>
            <w:r>
              <w:rPr>
                <w:rFonts w:ascii="Arial" w:hAnsi="Arial"/>
                <w:color w:val="2D3748"/>
                <w:sz w:val="17"/>
              </w:rPr>
              <w:t>ộ</w:t>
            </w:r>
            <w:r>
              <w:rPr>
                <w:rFonts w:ascii="Arial" w:hAnsi="Arial"/>
                <w:color w:val="2D3748"/>
                <w:sz w:val="17"/>
              </w:rPr>
              <w:t xml:space="preserve"> d</w:t>
            </w:r>
            <w:r>
              <w:rPr>
                <w:rFonts w:ascii="Arial" w:hAnsi="Arial"/>
                <w:color w:val="2D3748"/>
                <w:sz w:val="17"/>
              </w:rPr>
              <w:t>ự</w:t>
            </w:r>
            <w:r>
              <w:rPr>
                <w:rFonts w:ascii="Arial" w:hAnsi="Arial"/>
                <w:color w:val="2D3748"/>
                <w:sz w:val="17"/>
              </w:rPr>
              <w:t xml:space="preserve"> án trên máy cá nhân và GitHub v</w:t>
            </w:r>
            <w:r>
              <w:rPr>
                <w:rFonts w:ascii="Arial" w:hAnsi="Arial"/>
                <w:color w:val="2D3748"/>
                <w:sz w:val="17"/>
              </w:rPr>
              <w:t>ề</w:t>
            </w:r>
            <w:r>
              <w:rPr>
                <w:rFonts w:ascii="Arial" w:hAnsi="Arial"/>
                <w:color w:val="2D3748"/>
                <w:sz w:val="17"/>
              </w:rPr>
              <w:t xml:space="preserve"> l</w:t>
            </w:r>
            <w:r>
              <w:rPr>
                <w:rFonts w:ascii="Arial" w:hAnsi="Arial"/>
                <w:color w:val="2D3748"/>
                <w:sz w:val="17"/>
              </w:rPr>
              <w:t>ạ</w:t>
            </w:r>
            <w:r>
              <w:rPr>
                <w:rFonts w:ascii="Arial" w:hAnsi="Arial"/>
                <w:color w:val="2D3748"/>
                <w:sz w:val="17"/>
              </w:rPr>
              <w:t>i commit chu</w:t>
            </w:r>
            <w:r>
              <w:rPr>
                <w:rFonts w:ascii="Arial" w:hAnsi="Arial"/>
                <w:color w:val="2D3748"/>
                <w:sz w:val="17"/>
              </w:rPr>
              <w:t>ẩ</w:t>
            </w:r>
            <w:r>
              <w:rPr>
                <w:rFonts w:ascii="Arial" w:hAnsi="Arial"/>
                <w:color w:val="2D3748"/>
                <w:sz w:val="17"/>
              </w:rPr>
              <w:t>n sau khi b</w:t>
            </w:r>
            <w:r>
              <w:rPr>
                <w:rFonts w:ascii="Arial" w:hAnsi="Arial"/>
                <w:color w:val="2D3748"/>
                <w:sz w:val="17"/>
              </w:rPr>
              <w:t>ị</w:t>
            </w:r>
            <w:r>
              <w:rPr>
                <w:rFonts w:ascii="Arial" w:hAnsi="Arial"/>
                <w:color w:val="2D3748"/>
                <w:sz w:val="17"/>
              </w:rPr>
              <w:t xml:space="preserve"> Codex làm l</w:t>
            </w:r>
            <w:r>
              <w:rPr>
                <w:rFonts w:ascii="Arial" w:hAnsi="Arial"/>
                <w:color w:val="2D3748"/>
                <w:sz w:val="17"/>
              </w:rPr>
              <w:t>ệ</w:t>
            </w:r>
            <w:r>
              <w:rPr>
                <w:rFonts w:ascii="Arial" w:hAnsi="Arial"/>
                <w:color w:val="2D3748"/>
                <w:sz w:val="17"/>
              </w:rPr>
              <w:t>ch layout.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A3576" w14:textId="77777777" w:rsidR="00EA1BB2" w:rsidRDefault="0080671E">
            <w:pPr>
              <w:spacing w:after="40"/>
            </w:pPr>
            <w:r>
              <w:rPr>
                <w:rFonts w:ascii="Arial" w:hAnsi="Arial"/>
                <w:i/>
                <w:color w:val="2D3748"/>
                <w:sz w:val="17"/>
              </w:rPr>
              <w:t>"Tôi l</w:t>
            </w:r>
            <w:r>
              <w:rPr>
                <w:rFonts w:ascii="Arial" w:hAnsi="Arial"/>
                <w:i/>
                <w:color w:val="2D3748"/>
                <w:sz w:val="17"/>
              </w:rPr>
              <w:t>ỡ</w:t>
            </w:r>
            <w:r>
              <w:rPr>
                <w:rFonts w:ascii="Arial" w:hAnsi="Arial"/>
                <w:i/>
                <w:color w:val="2D3748"/>
                <w:sz w:val="17"/>
              </w:rPr>
              <w:t xml:space="preserve"> dùng Codex làm h</w:t>
            </w:r>
            <w:r>
              <w:rPr>
                <w:rFonts w:ascii="Arial" w:hAnsi="Arial"/>
                <w:i/>
                <w:color w:val="2D3748"/>
                <w:sz w:val="17"/>
              </w:rPr>
              <w:t>ỏ</w:t>
            </w:r>
            <w:r>
              <w:rPr>
                <w:rFonts w:ascii="Arial" w:hAnsi="Arial"/>
                <w:i/>
                <w:color w:val="2D3748"/>
                <w:sz w:val="17"/>
              </w:rPr>
              <w:t>ng b</w:t>
            </w:r>
            <w:r>
              <w:rPr>
                <w:rFonts w:ascii="Arial" w:hAnsi="Arial"/>
                <w:i/>
                <w:color w:val="2D3748"/>
                <w:sz w:val="17"/>
              </w:rPr>
              <w:t>ố</w:t>
            </w:r>
            <w:r>
              <w:rPr>
                <w:rFonts w:ascii="Arial" w:hAnsi="Arial"/>
                <w:i/>
                <w:color w:val="2D3748"/>
                <w:sz w:val="17"/>
              </w:rPr>
              <w:t xml:space="preserve"> c</w:t>
            </w:r>
            <w:r>
              <w:rPr>
                <w:rFonts w:ascii="Arial" w:hAnsi="Arial"/>
                <w:i/>
                <w:color w:val="2D3748"/>
                <w:sz w:val="17"/>
              </w:rPr>
              <w:t>ụ</w:t>
            </w:r>
            <w:r>
              <w:rPr>
                <w:rFonts w:ascii="Arial" w:hAnsi="Arial"/>
                <w:i/>
                <w:color w:val="2D3748"/>
                <w:sz w:val="17"/>
              </w:rPr>
              <w:t>c và lùi nh</w:t>
            </w:r>
            <w:r>
              <w:rPr>
                <w:rFonts w:ascii="Arial" w:hAnsi="Arial"/>
                <w:i/>
                <w:color w:val="2D3748"/>
                <w:sz w:val="17"/>
              </w:rPr>
              <w:t>ầ</w:t>
            </w:r>
            <w:r>
              <w:rPr>
                <w:rFonts w:ascii="Arial" w:hAnsi="Arial"/>
                <w:i/>
                <w:color w:val="2D3748"/>
                <w:sz w:val="17"/>
              </w:rPr>
              <w:t>m commit b</w:t>
            </w:r>
            <w:r>
              <w:rPr>
                <w:rFonts w:ascii="Arial" w:hAnsi="Arial"/>
                <w:i/>
                <w:color w:val="2D3748"/>
                <w:sz w:val="17"/>
              </w:rPr>
              <w:t>ằ</w:t>
            </w:r>
            <w:r>
              <w:rPr>
                <w:rFonts w:ascii="Arial" w:hAnsi="Arial"/>
                <w:i/>
                <w:color w:val="2D3748"/>
                <w:sz w:val="17"/>
              </w:rPr>
              <w:t>ng git reset. Đây là log terminal: [Dán log]. Hãy ch</w:t>
            </w:r>
            <w:r>
              <w:rPr>
                <w:rFonts w:ascii="Arial" w:hAnsi="Arial"/>
                <w:i/>
                <w:color w:val="2D3748"/>
                <w:sz w:val="17"/>
              </w:rPr>
              <w:t>ỉ</w:t>
            </w:r>
            <w:r>
              <w:rPr>
                <w:rFonts w:ascii="Arial" w:hAnsi="Arial"/>
                <w:i/>
                <w:color w:val="2D3748"/>
                <w:sz w:val="17"/>
              </w:rPr>
              <w:t xml:space="preserve"> tôi l</w:t>
            </w:r>
            <w:r>
              <w:rPr>
                <w:rFonts w:ascii="Arial" w:hAnsi="Arial"/>
                <w:i/>
                <w:color w:val="2D3748"/>
                <w:sz w:val="17"/>
              </w:rPr>
              <w:t>ệ</w:t>
            </w:r>
            <w:r>
              <w:rPr>
                <w:rFonts w:ascii="Arial" w:hAnsi="Arial"/>
                <w:i/>
                <w:color w:val="2D3748"/>
                <w:sz w:val="17"/>
              </w:rPr>
              <w:t>nh khôi ph</w:t>
            </w:r>
            <w:r>
              <w:rPr>
                <w:rFonts w:ascii="Arial" w:hAnsi="Arial"/>
                <w:i/>
                <w:color w:val="2D3748"/>
                <w:sz w:val="17"/>
              </w:rPr>
              <w:t>ụ</w:t>
            </w:r>
            <w:r>
              <w:rPr>
                <w:rFonts w:ascii="Arial" w:hAnsi="Arial"/>
                <w:i/>
                <w:color w:val="2D3748"/>
                <w:sz w:val="17"/>
              </w:rPr>
              <w:t>c chính xác v</w:t>
            </w:r>
            <w:r>
              <w:rPr>
                <w:rFonts w:ascii="Arial" w:hAnsi="Arial"/>
                <w:i/>
                <w:color w:val="2D3748"/>
                <w:sz w:val="17"/>
              </w:rPr>
              <w:t>ề</w:t>
            </w:r>
            <w:r>
              <w:rPr>
                <w:rFonts w:ascii="Arial" w:hAnsi="Arial"/>
                <w:i/>
                <w:color w:val="2D3748"/>
                <w:sz w:val="17"/>
              </w:rPr>
              <w:t xml:space="preserve"> b</w:t>
            </w:r>
            <w:r>
              <w:rPr>
                <w:rFonts w:ascii="Arial" w:hAnsi="Arial"/>
                <w:i/>
                <w:color w:val="2D3748"/>
                <w:sz w:val="17"/>
              </w:rPr>
              <w:t>ả</w:t>
            </w:r>
            <w:r>
              <w:rPr>
                <w:rFonts w:ascii="Arial" w:hAnsi="Arial"/>
                <w:i/>
                <w:color w:val="2D3748"/>
                <w:sz w:val="17"/>
              </w:rPr>
              <w:t xml:space="preserve">n </w:t>
            </w:r>
            <w:r>
              <w:rPr>
                <w:rFonts w:ascii="Arial" w:hAnsi="Arial"/>
                <w:i/>
                <w:color w:val="2D3748"/>
                <w:sz w:val="17"/>
              </w:rPr>
              <w:t>ổ</w:t>
            </w:r>
            <w:r>
              <w:rPr>
                <w:rFonts w:ascii="Arial" w:hAnsi="Arial"/>
                <w:i/>
                <w:color w:val="2D3748"/>
                <w:sz w:val="17"/>
              </w:rPr>
              <w:t>n đ</w:t>
            </w:r>
            <w:r>
              <w:rPr>
                <w:rFonts w:ascii="Arial" w:hAnsi="Arial"/>
                <w:i/>
                <w:color w:val="2D3748"/>
                <w:sz w:val="17"/>
              </w:rPr>
              <w:t>ị</w:t>
            </w:r>
            <w:r>
              <w:rPr>
                <w:rFonts w:ascii="Arial" w:hAnsi="Arial"/>
                <w:i/>
                <w:color w:val="2D3748"/>
                <w:sz w:val="17"/>
              </w:rPr>
              <w:t>nh 0337a66."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1BC25" w14:textId="77777777" w:rsidR="00EA1BB2" w:rsidRDefault="0080671E">
            <w:pPr>
              <w:spacing w:after="40"/>
            </w:pPr>
            <w:r>
              <w:rPr>
                <w:rFonts w:ascii="Arial" w:hAnsi="Arial"/>
                <w:color w:val="2D3748"/>
                <w:sz w:val="17"/>
              </w:rPr>
              <w:t>AI ch</w:t>
            </w:r>
            <w:r>
              <w:rPr>
                <w:rFonts w:ascii="Arial" w:hAnsi="Arial"/>
                <w:color w:val="2D3748"/>
                <w:sz w:val="17"/>
              </w:rPr>
              <w:t>ỉ</w:t>
            </w:r>
            <w:r>
              <w:rPr>
                <w:rFonts w:ascii="Arial" w:hAnsi="Arial"/>
                <w:color w:val="2D3748"/>
                <w:sz w:val="17"/>
              </w:rPr>
              <w:t xml:space="preserve"> ra nguyên nhân và cung c</w:t>
            </w:r>
            <w:r>
              <w:rPr>
                <w:rFonts w:ascii="Arial" w:hAnsi="Arial"/>
                <w:color w:val="2D3748"/>
                <w:sz w:val="17"/>
              </w:rPr>
              <w:t>ấ</w:t>
            </w:r>
            <w:r>
              <w:rPr>
                <w:rFonts w:ascii="Arial" w:hAnsi="Arial"/>
                <w:color w:val="2D3748"/>
                <w:sz w:val="17"/>
              </w:rPr>
              <w:t>p 2 l</w:t>
            </w:r>
            <w:r>
              <w:rPr>
                <w:rFonts w:ascii="Arial" w:hAnsi="Arial"/>
                <w:color w:val="2D3748"/>
                <w:sz w:val="17"/>
              </w:rPr>
              <w:t>ệ</w:t>
            </w:r>
            <w:r>
              <w:rPr>
                <w:rFonts w:ascii="Arial" w:hAnsi="Arial"/>
                <w:color w:val="2D3748"/>
                <w:sz w:val="17"/>
              </w:rPr>
              <w:t>nh: git reset --hard 0337a66 và git push origin main --force. Sau khi ch</w:t>
            </w:r>
            <w:r>
              <w:rPr>
                <w:rFonts w:ascii="Arial" w:hAnsi="Arial"/>
                <w:color w:val="2D3748"/>
                <w:sz w:val="17"/>
              </w:rPr>
              <w:t>ạ</w:t>
            </w:r>
            <w:r>
              <w:rPr>
                <w:rFonts w:ascii="Arial" w:hAnsi="Arial"/>
                <w:color w:val="2D3748"/>
                <w:sz w:val="17"/>
              </w:rPr>
              <w:t>y, toàn b</w:t>
            </w:r>
            <w:r>
              <w:rPr>
                <w:rFonts w:ascii="Arial" w:hAnsi="Arial"/>
                <w:color w:val="2D3748"/>
                <w:sz w:val="17"/>
              </w:rPr>
              <w:t>ộ</w:t>
            </w:r>
            <w:r>
              <w:rPr>
                <w:rFonts w:ascii="Arial" w:hAnsi="Arial"/>
                <w:color w:val="2D3748"/>
                <w:sz w:val="17"/>
              </w:rPr>
              <w:t xml:space="preserve"> code trên máy và Vercel đã kh</w:t>
            </w:r>
            <w:r>
              <w:rPr>
                <w:rFonts w:ascii="Arial" w:hAnsi="Arial"/>
                <w:color w:val="2D3748"/>
                <w:sz w:val="17"/>
              </w:rPr>
              <w:t>ớ</w:t>
            </w:r>
            <w:r>
              <w:rPr>
                <w:rFonts w:ascii="Arial" w:hAnsi="Arial"/>
                <w:color w:val="2D3748"/>
                <w:sz w:val="17"/>
              </w:rPr>
              <w:t>p s</w:t>
            </w:r>
            <w:r>
              <w:rPr>
                <w:rFonts w:ascii="Arial" w:hAnsi="Arial"/>
                <w:color w:val="2D3748"/>
                <w:sz w:val="17"/>
              </w:rPr>
              <w:t>ạ</w:t>
            </w:r>
            <w:r>
              <w:rPr>
                <w:rFonts w:ascii="Arial" w:hAnsi="Arial"/>
                <w:color w:val="2D3748"/>
                <w:sz w:val="17"/>
              </w:rPr>
              <w:t>ch s</w:t>
            </w:r>
            <w:r>
              <w:rPr>
                <w:rFonts w:ascii="Arial" w:hAnsi="Arial"/>
                <w:color w:val="2D3748"/>
                <w:sz w:val="17"/>
              </w:rPr>
              <w:t>ẽ</w:t>
            </w:r>
            <w:r>
              <w:rPr>
                <w:rFonts w:ascii="Arial" w:hAnsi="Arial"/>
                <w:color w:val="2D3748"/>
                <w:sz w:val="17"/>
              </w:rPr>
              <w:t xml:space="preserve"> 100%.</w:t>
            </w:r>
          </w:p>
        </w:tc>
      </w:tr>
    </w:tbl>
    <w:p w14:paraId="3268AEC7" w14:textId="77777777" w:rsidR="00EA1BB2" w:rsidRDefault="00EA1BB2">
      <w:pPr>
        <w:spacing w:after="160"/>
      </w:pPr>
    </w:p>
    <w:p w14:paraId="7505DF6F" w14:textId="77777777" w:rsidR="00EA1BB2" w:rsidRDefault="0080671E">
      <w:pPr>
        <w:spacing w:before="240" w:after="80"/>
      </w:pPr>
      <w:r>
        <w:rPr>
          <w:rFonts w:ascii="Arial" w:hAnsi="Arial"/>
          <w:b/>
          <w:color w:val="1A365D"/>
          <w:sz w:val="26"/>
        </w:rPr>
        <w:t>3. NH</w:t>
      </w:r>
      <w:r>
        <w:rPr>
          <w:rFonts w:ascii="Arial" w:hAnsi="Arial"/>
          <w:b/>
          <w:color w:val="1A365D"/>
          <w:sz w:val="26"/>
        </w:rPr>
        <w:t>Ữ</w:t>
      </w:r>
      <w:r>
        <w:rPr>
          <w:rFonts w:ascii="Arial" w:hAnsi="Arial"/>
          <w:b/>
          <w:color w:val="1A365D"/>
          <w:sz w:val="26"/>
        </w:rPr>
        <w:t>NG BÀI H</w:t>
      </w:r>
      <w:r>
        <w:rPr>
          <w:rFonts w:ascii="Arial" w:hAnsi="Arial"/>
          <w:b/>
          <w:color w:val="1A365D"/>
          <w:sz w:val="26"/>
        </w:rPr>
        <w:t>Ọ</w:t>
      </w:r>
      <w:r>
        <w:rPr>
          <w:rFonts w:ascii="Arial" w:hAnsi="Arial"/>
          <w:b/>
          <w:color w:val="1A365D"/>
          <w:sz w:val="26"/>
        </w:rPr>
        <w:t>C KINH NGHI</w:t>
      </w:r>
      <w:r>
        <w:rPr>
          <w:rFonts w:ascii="Arial" w:hAnsi="Arial"/>
          <w:b/>
          <w:color w:val="1A365D"/>
          <w:sz w:val="26"/>
        </w:rPr>
        <w:t>Ệ</w:t>
      </w:r>
      <w:r>
        <w:rPr>
          <w:rFonts w:ascii="Arial" w:hAnsi="Arial"/>
          <w:b/>
          <w:color w:val="1A365D"/>
          <w:sz w:val="26"/>
        </w:rPr>
        <w:t>M KHI DÙNG AI</w:t>
      </w:r>
    </w:p>
    <w:p w14:paraId="7D5988AD" w14:textId="77777777" w:rsidR="00EA1BB2" w:rsidRDefault="0080671E">
      <w:pPr>
        <w:spacing w:before="120" w:after="40"/>
      </w:pPr>
      <w:r>
        <w:rPr>
          <w:rFonts w:ascii="Arial" w:hAnsi="Arial"/>
          <w:b/>
          <w:color w:val="2D3748"/>
          <w:sz w:val="21"/>
        </w:rPr>
        <w:t>● Câu l</w:t>
      </w:r>
      <w:r>
        <w:rPr>
          <w:rFonts w:ascii="Arial" w:hAnsi="Arial"/>
          <w:b/>
          <w:color w:val="2D3748"/>
          <w:sz w:val="21"/>
        </w:rPr>
        <w:t>ệ</w:t>
      </w:r>
      <w:r>
        <w:rPr>
          <w:rFonts w:ascii="Arial" w:hAnsi="Arial"/>
          <w:b/>
          <w:color w:val="2D3748"/>
          <w:sz w:val="21"/>
        </w:rPr>
        <w:t>nh (Prompt) hi</w:t>
      </w:r>
      <w:r>
        <w:rPr>
          <w:rFonts w:ascii="Arial" w:hAnsi="Arial"/>
          <w:b/>
          <w:color w:val="2D3748"/>
          <w:sz w:val="21"/>
        </w:rPr>
        <w:t>ệ</w:t>
      </w:r>
      <w:r>
        <w:rPr>
          <w:rFonts w:ascii="Arial" w:hAnsi="Arial"/>
          <w:b/>
          <w:color w:val="2D3748"/>
          <w:sz w:val="21"/>
        </w:rPr>
        <w:t>u qu</w:t>
      </w:r>
      <w:r>
        <w:rPr>
          <w:rFonts w:ascii="Arial" w:hAnsi="Arial"/>
          <w:b/>
          <w:color w:val="2D3748"/>
          <w:sz w:val="21"/>
        </w:rPr>
        <w:t>ả</w:t>
      </w:r>
      <w:r>
        <w:rPr>
          <w:rFonts w:ascii="Arial" w:hAnsi="Arial"/>
          <w:b/>
          <w:color w:val="2D3748"/>
          <w:sz w:val="21"/>
        </w:rPr>
        <w:t xml:space="preserve"> nh</w:t>
      </w:r>
      <w:r>
        <w:rPr>
          <w:rFonts w:ascii="Arial" w:hAnsi="Arial"/>
          <w:b/>
          <w:color w:val="2D3748"/>
          <w:sz w:val="21"/>
        </w:rPr>
        <w:t>ấ</w:t>
      </w:r>
      <w:r>
        <w:rPr>
          <w:rFonts w:ascii="Arial" w:hAnsi="Arial"/>
          <w:b/>
          <w:color w:val="2D3748"/>
          <w:sz w:val="21"/>
        </w:rPr>
        <w:t>t mà nhóm đúc k</w:t>
      </w:r>
      <w:r>
        <w:rPr>
          <w:rFonts w:ascii="Arial" w:hAnsi="Arial"/>
          <w:b/>
          <w:color w:val="2D3748"/>
          <w:sz w:val="21"/>
        </w:rPr>
        <w:t>ế</w:t>
      </w:r>
      <w:r>
        <w:rPr>
          <w:rFonts w:ascii="Arial" w:hAnsi="Arial"/>
          <w:b/>
          <w:color w:val="2D3748"/>
          <w:sz w:val="21"/>
        </w:rPr>
        <w:t>t đư</w:t>
      </w:r>
      <w:r>
        <w:rPr>
          <w:rFonts w:ascii="Arial" w:hAnsi="Arial"/>
          <w:b/>
          <w:color w:val="2D3748"/>
          <w:sz w:val="21"/>
        </w:rPr>
        <w:t>ợ</w:t>
      </w:r>
      <w:r>
        <w:rPr>
          <w:rFonts w:ascii="Arial" w:hAnsi="Arial"/>
          <w:b/>
          <w:color w:val="2D3748"/>
          <w:sz w:val="21"/>
        </w:rPr>
        <w:t>c:</w:t>
      </w:r>
    </w:p>
    <w:p w14:paraId="6EDD4FA7" w14:textId="77777777" w:rsidR="00EA1BB2" w:rsidRDefault="0080671E">
      <w:pPr>
        <w:spacing w:after="120"/>
      </w:pPr>
      <w:r>
        <w:rPr>
          <w:rFonts w:ascii="Arial" w:hAnsi="Arial"/>
          <w:color w:val="2D3748"/>
          <w:sz w:val="19"/>
        </w:rPr>
        <w:t>Nhóm nh</w:t>
      </w:r>
      <w:r>
        <w:rPr>
          <w:rFonts w:ascii="Arial" w:hAnsi="Arial"/>
          <w:color w:val="2D3748"/>
          <w:sz w:val="19"/>
        </w:rPr>
        <w:t>ậ</w:t>
      </w:r>
      <w:r>
        <w:rPr>
          <w:rFonts w:ascii="Arial" w:hAnsi="Arial"/>
          <w:color w:val="2D3748"/>
          <w:sz w:val="19"/>
        </w:rPr>
        <w:t>n th</w:t>
      </w:r>
      <w:r>
        <w:rPr>
          <w:rFonts w:ascii="Arial" w:hAnsi="Arial"/>
          <w:color w:val="2D3748"/>
          <w:sz w:val="19"/>
        </w:rPr>
        <w:t>ấ</w:t>
      </w:r>
      <w:r>
        <w:rPr>
          <w:rFonts w:ascii="Arial" w:hAnsi="Arial"/>
          <w:color w:val="2D3748"/>
          <w:sz w:val="19"/>
        </w:rPr>
        <w:t>y công th</w:t>
      </w:r>
      <w:r>
        <w:rPr>
          <w:rFonts w:ascii="Arial" w:hAnsi="Arial"/>
          <w:color w:val="2D3748"/>
          <w:sz w:val="19"/>
        </w:rPr>
        <w:t>ứ</w:t>
      </w:r>
      <w:r>
        <w:rPr>
          <w:rFonts w:ascii="Arial" w:hAnsi="Arial"/>
          <w:color w:val="2D3748"/>
          <w:sz w:val="19"/>
        </w:rPr>
        <w:t>c Prompt 4 bư</w:t>
      </w:r>
      <w:r>
        <w:rPr>
          <w:rFonts w:ascii="Arial" w:hAnsi="Arial"/>
          <w:color w:val="2D3748"/>
          <w:sz w:val="19"/>
        </w:rPr>
        <w:t>ớ</w:t>
      </w:r>
      <w:r>
        <w:rPr>
          <w:rFonts w:ascii="Arial" w:hAnsi="Arial"/>
          <w:color w:val="2D3748"/>
          <w:sz w:val="19"/>
        </w:rPr>
        <w:t>c đem l</w:t>
      </w:r>
      <w:r>
        <w:rPr>
          <w:rFonts w:ascii="Arial" w:hAnsi="Arial"/>
          <w:color w:val="2D3748"/>
          <w:sz w:val="19"/>
        </w:rPr>
        <w:t>ạ</w:t>
      </w:r>
      <w:r>
        <w:rPr>
          <w:rFonts w:ascii="Arial" w:hAnsi="Arial"/>
          <w:color w:val="2D3748"/>
          <w:sz w:val="19"/>
        </w:rPr>
        <w:t>i k</w:t>
      </w:r>
      <w:r>
        <w:rPr>
          <w:rFonts w:ascii="Arial" w:hAnsi="Arial"/>
          <w:color w:val="2D3748"/>
          <w:sz w:val="19"/>
        </w:rPr>
        <w:t>ế</w:t>
      </w:r>
      <w:r>
        <w:rPr>
          <w:rFonts w:ascii="Arial" w:hAnsi="Arial"/>
          <w:color w:val="2D3748"/>
          <w:sz w:val="19"/>
        </w:rPr>
        <w:t>t qu</w:t>
      </w:r>
      <w:r>
        <w:rPr>
          <w:rFonts w:ascii="Arial" w:hAnsi="Arial"/>
          <w:color w:val="2D3748"/>
          <w:sz w:val="19"/>
        </w:rPr>
        <w:t>ả</w:t>
      </w:r>
      <w:r>
        <w:rPr>
          <w:rFonts w:ascii="Arial" w:hAnsi="Arial"/>
          <w:color w:val="2D3748"/>
          <w:sz w:val="19"/>
        </w:rPr>
        <w:t xml:space="preserve"> chính xác nh</w:t>
      </w:r>
      <w:r>
        <w:rPr>
          <w:rFonts w:ascii="Arial" w:hAnsi="Arial"/>
          <w:color w:val="2D3748"/>
          <w:sz w:val="19"/>
        </w:rPr>
        <w:t>ấ</w:t>
      </w:r>
      <w:r>
        <w:rPr>
          <w:rFonts w:ascii="Arial" w:hAnsi="Arial"/>
          <w:color w:val="2D3748"/>
          <w:sz w:val="19"/>
        </w:rPr>
        <w:t>t:</w:t>
      </w:r>
      <w:r>
        <w:rPr>
          <w:rFonts w:ascii="Arial" w:hAnsi="Arial"/>
          <w:color w:val="2D3748"/>
          <w:sz w:val="19"/>
        </w:rPr>
        <w:br/>
        <w:t xml:space="preserve">   [Vai trò chuyên gia] + [Ng</w:t>
      </w:r>
      <w:r>
        <w:rPr>
          <w:rFonts w:ascii="Arial" w:hAnsi="Arial"/>
          <w:color w:val="2D3748"/>
          <w:sz w:val="19"/>
        </w:rPr>
        <w:t>ữ</w:t>
      </w:r>
      <w:r>
        <w:rPr>
          <w:rFonts w:ascii="Arial" w:hAnsi="Arial"/>
          <w:color w:val="2D3748"/>
          <w:sz w:val="19"/>
        </w:rPr>
        <w:t xml:space="preserve"> c</w:t>
      </w:r>
      <w:r>
        <w:rPr>
          <w:rFonts w:ascii="Arial" w:hAnsi="Arial"/>
          <w:color w:val="2D3748"/>
          <w:sz w:val="19"/>
        </w:rPr>
        <w:t>ả</w:t>
      </w:r>
      <w:r>
        <w:rPr>
          <w:rFonts w:ascii="Arial" w:hAnsi="Arial"/>
          <w:color w:val="2D3748"/>
          <w:sz w:val="19"/>
        </w:rPr>
        <w:t>nh &amp; Công ngh</w:t>
      </w:r>
      <w:r>
        <w:rPr>
          <w:rFonts w:ascii="Arial" w:hAnsi="Arial"/>
          <w:color w:val="2D3748"/>
          <w:sz w:val="19"/>
        </w:rPr>
        <w:t>ệ</w:t>
      </w:r>
      <w:r>
        <w:rPr>
          <w:rFonts w:ascii="Arial" w:hAnsi="Arial"/>
          <w:color w:val="2D3748"/>
          <w:sz w:val="19"/>
        </w:rPr>
        <w:t xml:space="preserve"> c</w:t>
      </w:r>
      <w:r>
        <w:rPr>
          <w:rFonts w:ascii="Arial" w:hAnsi="Arial"/>
          <w:color w:val="2D3748"/>
          <w:sz w:val="19"/>
        </w:rPr>
        <w:t>ụ</w:t>
      </w:r>
      <w:r>
        <w:rPr>
          <w:rFonts w:ascii="Arial" w:hAnsi="Arial"/>
          <w:color w:val="2D3748"/>
          <w:sz w:val="19"/>
        </w:rPr>
        <w:t xml:space="preserve"> th</w:t>
      </w:r>
      <w:r>
        <w:rPr>
          <w:rFonts w:ascii="Arial" w:hAnsi="Arial"/>
          <w:color w:val="2D3748"/>
          <w:sz w:val="19"/>
        </w:rPr>
        <w:t>ể</w:t>
      </w:r>
      <w:r>
        <w:rPr>
          <w:rFonts w:ascii="Arial" w:hAnsi="Arial"/>
          <w:color w:val="2D3748"/>
          <w:sz w:val="19"/>
        </w:rPr>
        <w:t>] + [M</w:t>
      </w:r>
      <w:r>
        <w:rPr>
          <w:rFonts w:ascii="Arial" w:hAnsi="Arial"/>
          <w:color w:val="2D3748"/>
          <w:sz w:val="19"/>
        </w:rPr>
        <w:t>ụ</w:t>
      </w:r>
      <w:r>
        <w:rPr>
          <w:rFonts w:ascii="Arial" w:hAnsi="Arial"/>
          <w:color w:val="2D3748"/>
          <w:sz w:val="19"/>
        </w:rPr>
        <w:t>c tiêu rõ ràng] + [Ràng bu</w:t>
      </w:r>
      <w:r>
        <w:rPr>
          <w:rFonts w:ascii="Arial" w:hAnsi="Arial"/>
          <w:color w:val="2D3748"/>
          <w:sz w:val="19"/>
        </w:rPr>
        <w:t>ộ</w:t>
      </w:r>
      <w:r>
        <w:rPr>
          <w:rFonts w:ascii="Arial" w:hAnsi="Arial"/>
          <w:color w:val="2D3748"/>
          <w:sz w:val="19"/>
        </w:rPr>
        <w:t>c &amp; Đ</w:t>
      </w:r>
      <w:r>
        <w:rPr>
          <w:rFonts w:ascii="Arial" w:hAnsi="Arial"/>
          <w:color w:val="2D3748"/>
          <w:sz w:val="19"/>
        </w:rPr>
        <w:t>ị</w:t>
      </w:r>
      <w:r>
        <w:rPr>
          <w:rFonts w:ascii="Arial" w:hAnsi="Arial"/>
          <w:color w:val="2D3748"/>
          <w:sz w:val="19"/>
        </w:rPr>
        <w:t>nh d</w:t>
      </w:r>
      <w:r>
        <w:rPr>
          <w:rFonts w:ascii="Arial" w:hAnsi="Arial"/>
          <w:color w:val="2D3748"/>
          <w:sz w:val="19"/>
        </w:rPr>
        <w:t>ạ</w:t>
      </w:r>
      <w:r>
        <w:rPr>
          <w:rFonts w:ascii="Arial" w:hAnsi="Arial"/>
          <w:color w:val="2D3748"/>
          <w:sz w:val="19"/>
        </w:rPr>
        <w:t>ng đ</w:t>
      </w:r>
      <w:r>
        <w:rPr>
          <w:rFonts w:ascii="Arial" w:hAnsi="Arial"/>
          <w:color w:val="2D3748"/>
          <w:sz w:val="19"/>
        </w:rPr>
        <w:t>ầ</w:t>
      </w:r>
      <w:r>
        <w:rPr>
          <w:rFonts w:ascii="Arial" w:hAnsi="Arial"/>
          <w:color w:val="2D3748"/>
          <w:sz w:val="19"/>
        </w:rPr>
        <w:t>u ra]</w:t>
      </w:r>
      <w:r>
        <w:rPr>
          <w:rFonts w:ascii="Arial" w:hAnsi="Arial"/>
          <w:color w:val="2D3748"/>
          <w:sz w:val="19"/>
        </w:rPr>
        <w:br/>
      </w:r>
      <w:r>
        <w:rPr>
          <w:rFonts w:ascii="Arial" w:hAnsi="Arial"/>
          <w:color w:val="2D3748"/>
          <w:sz w:val="19"/>
        </w:rPr>
        <w:t xml:space="preserve">   Ví d</w:t>
      </w:r>
      <w:r>
        <w:rPr>
          <w:rFonts w:ascii="Arial" w:hAnsi="Arial"/>
          <w:color w:val="2D3748"/>
          <w:sz w:val="19"/>
        </w:rPr>
        <w:t>ụ</w:t>
      </w:r>
      <w:r>
        <w:rPr>
          <w:rFonts w:ascii="Arial" w:hAnsi="Arial"/>
          <w:color w:val="2D3748"/>
          <w:sz w:val="19"/>
        </w:rPr>
        <w:t xml:space="preserve"> c</w:t>
      </w:r>
      <w:r>
        <w:rPr>
          <w:rFonts w:ascii="Arial" w:hAnsi="Arial"/>
          <w:color w:val="2D3748"/>
          <w:sz w:val="19"/>
        </w:rPr>
        <w:t>ụ</w:t>
      </w:r>
      <w:r>
        <w:rPr>
          <w:rFonts w:ascii="Arial" w:hAnsi="Arial"/>
          <w:color w:val="2D3748"/>
          <w:sz w:val="19"/>
        </w:rPr>
        <w:t xml:space="preserve"> th</w:t>
      </w:r>
      <w:r>
        <w:rPr>
          <w:rFonts w:ascii="Arial" w:hAnsi="Arial"/>
          <w:color w:val="2D3748"/>
          <w:sz w:val="19"/>
        </w:rPr>
        <w:t>ể</w:t>
      </w:r>
      <w:r>
        <w:rPr>
          <w:rFonts w:ascii="Arial" w:hAnsi="Arial"/>
          <w:color w:val="2D3748"/>
          <w:sz w:val="19"/>
        </w:rPr>
        <w:t>: "B</w:t>
      </w:r>
      <w:r>
        <w:rPr>
          <w:rFonts w:ascii="Arial" w:hAnsi="Arial"/>
          <w:color w:val="2D3748"/>
          <w:sz w:val="19"/>
        </w:rPr>
        <w:t>ạ</w:t>
      </w:r>
      <w:r>
        <w:rPr>
          <w:rFonts w:ascii="Arial" w:hAnsi="Arial"/>
          <w:color w:val="2D3748"/>
          <w:sz w:val="19"/>
        </w:rPr>
        <w:t>n là chuyên gia Node.js &amp; Vercel Serverless. D</w:t>
      </w:r>
      <w:r>
        <w:rPr>
          <w:rFonts w:ascii="Arial" w:hAnsi="Arial"/>
          <w:color w:val="2D3748"/>
          <w:sz w:val="19"/>
        </w:rPr>
        <w:t>ự</w:t>
      </w:r>
      <w:r>
        <w:rPr>
          <w:rFonts w:ascii="Arial" w:hAnsi="Arial"/>
          <w:color w:val="2D3748"/>
          <w:sz w:val="19"/>
        </w:rPr>
        <w:t xml:space="preserve"> án c</w:t>
      </w:r>
      <w:r>
        <w:rPr>
          <w:rFonts w:ascii="Arial" w:hAnsi="Arial"/>
          <w:color w:val="2D3748"/>
          <w:sz w:val="19"/>
        </w:rPr>
        <w:t>ủ</w:t>
      </w:r>
      <w:r>
        <w:rPr>
          <w:rFonts w:ascii="Arial" w:hAnsi="Arial"/>
          <w:color w:val="2D3748"/>
          <w:sz w:val="19"/>
        </w:rPr>
        <w:t>a tôi dùng Express t</w:t>
      </w:r>
      <w:r>
        <w:rPr>
          <w:rFonts w:ascii="Arial" w:hAnsi="Arial"/>
          <w:color w:val="2D3748"/>
          <w:sz w:val="19"/>
        </w:rPr>
        <w:t>ạ</w:t>
      </w:r>
      <w:r>
        <w:rPr>
          <w:rFonts w:ascii="Arial" w:hAnsi="Arial"/>
          <w:color w:val="2D3748"/>
          <w:sz w:val="19"/>
        </w:rPr>
        <w:t>i server/server.js k</w:t>
      </w:r>
      <w:r>
        <w:rPr>
          <w:rFonts w:ascii="Arial" w:hAnsi="Arial"/>
          <w:color w:val="2D3748"/>
          <w:sz w:val="19"/>
        </w:rPr>
        <w:t>ế</w:t>
      </w:r>
      <w:r>
        <w:rPr>
          <w:rFonts w:ascii="Arial" w:hAnsi="Arial"/>
          <w:color w:val="2D3748"/>
          <w:sz w:val="19"/>
        </w:rPr>
        <w:t>t n</w:t>
      </w:r>
      <w:r>
        <w:rPr>
          <w:rFonts w:ascii="Arial" w:hAnsi="Arial"/>
          <w:color w:val="2D3748"/>
          <w:sz w:val="19"/>
        </w:rPr>
        <w:t>ố</w:t>
      </w:r>
      <w:r>
        <w:rPr>
          <w:rFonts w:ascii="Arial" w:hAnsi="Arial"/>
          <w:color w:val="2D3748"/>
          <w:sz w:val="19"/>
        </w:rPr>
        <w:t>i Supabase qua c</w:t>
      </w:r>
      <w:r>
        <w:rPr>
          <w:rFonts w:ascii="Arial" w:hAnsi="Arial"/>
          <w:color w:val="2D3748"/>
          <w:sz w:val="19"/>
        </w:rPr>
        <w:t>ổ</w:t>
      </w:r>
      <w:r>
        <w:rPr>
          <w:rFonts w:ascii="Arial" w:hAnsi="Arial"/>
          <w:color w:val="2D3748"/>
          <w:sz w:val="19"/>
        </w:rPr>
        <w:t xml:space="preserve">ng 5000 </w:t>
      </w:r>
      <w:r>
        <w:rPr>
          <w:rFonts w:ascii="Arial" w:hAnsi="Arial"/>
          <w:color w:val="2D3748"/>
          <w:sz w:val="19"/>
        </w:rPr>
        <w:t>ở</w:t>
      </w:r>
      <w:r>
        <w:rPr>
          <w:rFonts w:ascii="Arial" w:hAnsi="Arial"/>
          <w:color w:val="2D3748"/>
          <w:sz w:val="19"/>
        </w:rPr>
        <w:t xml:space="preserve"> local. Khi deploy lên Vercel g</w:t>
      </w:r>
      <w:r>
        <w:rPr>
          <w:rFonts w:ascii="Arial" w:hAnsi="Arial"/>
          <w:color w:val="2D3748"/>
          <w:sz w:val="19"/>
        </w:rPr>
        <w:t>ặ</w:t>
      </w:r>
      <w:r>
        <w:rPr>
          <w:rFonts w:ascii="Arial" w:hAnsi="Arial"/>
          <w:color w:val="2D3748"/>
          <w:sz w:val="19"/>
        </w:rPr>
        <w:t>p l</w:t>
      </w:r>
      <w:r>
        <w:rPr>
          <w:rFonts w:ascii="Arial" w:hAnsi="Arial"/>
          <w:color w:val="2D3748"/>
          <w:sz w:val="19"/>
        </w:rPr>
        <w:t>ỗ</w:t>
      </w:r>
      <w:r>
        <w:rPr>
          <w:rFonts w:ascii="Arial" w:hAnsi="Arial"/>
          <w:color w:val="2D3748"/>
          <w:sz w:val="19"/>
        </w:rPr>
        <w:t xml:space="preserve">i 404 </w:t>
      </w:r>
      <w:r>
        <w:rPr>
          <w:rFonts w:ascii="Arial" w:hAnsi="Arial"/>
          <w:color w:val="2D3748"/>
          <w:sz w:val="19"/>
        </w:rPr>
        <w:t>ở</w:t>
      </w:r>
      <w:r>
        <w:rPr>
          <w:rFonts w:ascii="Arial" w:hAnsi="Arial"/>
          <w:color w:val="2D3748"/>
          <w:sz w:val="19"/>
        </w:rPr>
        <w:t xml:space="preserve"> router /api/auth/login. Đây là file vercel.json hi</w:t>
      </w:r>
      <w:r>
        <w:rPr>
          <w:rFonts w:ascii="Arial" w:hAnsi="Arial"/>
          <w:color w:val="2D3748"/>
          <w:sz w:val="19"/>
        </w:rPr>
        <w:t>ệ</w:t>
      </w:r>
      <w:r>
        <w:rPr>
          <w:rFonts w:ascii="Arial" w:hAnsi="Arial"/>
          <w:color w:val="2D3748"/>
          <w:sz w:val="19"/>
        </w:rPr>
        <w:t>n t</w:t>
      </w:r>
      <w:r>
        <w:rPr>
          <w:rFonts w:ascii="Arial" w:hAnsi="Arial"/>
          <w:color w:val="2D3748"/>
          <w:sz w:val="19"/>
        </w:rPr>
        <w:t>ạ</w:t>
      </w:r>
      <w:r>
        <w:rPr>
          <w:rFonts w:ascii="Arial" w:hAnsi="Arial"/>
          <w:color w:val="2D3748"/>
          <w:sz w:val="19"/>
        </w:rPr>
        <w:t>i: [Code]. Hãy s</w:t>
      </w:r>
      <w:r>
        <w:rPr>
          <w:rFonts w:ascii="Arial" w:hAnsi="Arial"/>
          <w:color w:val="2D3748"/>
          <w:sz w:val="19"/>
        </w:rPr>
        <w:t>ử</w:t>
      </w:r>
      <w:r>
        <w:rPr>
          <w:rFonts w:ascii="Arial" w:hAnsi="Arial"/>
          <w:color w:val="2D3748"/>
          <w:sz w:val="19"/>
        </w:rPr>
        <w:t>a file vercel.json và vi</w:t>
      </w:r>
      <w:r>
        <w:rPr>
          <w:rFonts w:ascii="Arial" w:hAnsi="Arial"/>
          <w:color w:val="2D3748"/>
          <w:sz w:val="19"/>
        </w:rPr>
        <w:t>ế</w:t>
      </w:r>
      <w:r>
        <w:rPr>
          <w:rFonts w:ascii="Arial" w:hAnsi="Arial"/>
          <w:color w:val="2D3748"/>
          <w:sz w:val="19"/>
        </w:rPr>
        <w:t>t middleware chu</w:t>
      </w:r>
      <w:r>
        <w:rPr>
          <w:rFonts w:ascii="Arial" w:hAnsi="Arial"/>
          <w:color w:val="2D3748"/>
          <w:sz w:val="19"/>
        </w:rPr>
        <w:t>ẩ</w:t>
      </w:r>
      <w:r>
        <w:rPr>
          <w:rFonts w:ascii="Arial" w:hAnsi="Arial"/>
          <w:color w:val="2D3748"/>
          <w:sz w:val="19"/>
        </w:rPr>
        <w:t>n hóa URL mà không làm thay đ</w:t>
      </w:r>
      <w:r>
        <w:rPr>
          <w:rFonts w:ascii="Arial" w:hAnsi="Arial"/>
          <w:color w:val="2D3748"/>
          <w:sz w:val="19"/>
        </w:rPr>
        <w:t>ổ</w:t>
      </w:r>
      <w:r>
        <w:rPr>
          <w:rFonts w:ascii="Arial" w:hAnsi="Arial"/>
          <w:color w:val="2D3748"/>
          <w:sz w:val="19"/>
        </w:rPr>
        <w:t>i logic cũ."</w:t>
      </w:r>
    </w:p>
    <w:p w14:paraId="3B45AEC8" w14:textId="77777777" w:rsidR="00EA1BB2" w:rsidRDefault="0080671E">
      <w:pPr>
        <w:spacing w:before="120" w:after="40"/>
      </w:pPr>
      <w:r>
        <w:rPr>
          <w:rFonts w:ascii="Arial" w:hAnsi="Arial"/>
          <w:b/>
          <w:color w:val="2D3748"/>
          <w:sz w:val="21"/>
        </w:rPr>
        <w:t>● Khó khăn khi làm vi</w:t>
      </w:r>
      <w:r>
        <w:rPr>
          <w:rFonts w:ascii="Arial" w:hAnsi="Arial"/>
          <w:b/>
          <w:color w:val="2D3748"/>
          <w:sz w:val="21"/>
        </w:rPr>
        <w:t>ệ</w:t>
      </w:r>
      <w:r>
        <w:rPr>
          <w:rFonts w:ascii="Arial" w:hAnsi="Arial"/>
          <w:b/>
          <w:color w:val="2D3748"/>
          <w:sz w:val="21"/>
        </w:rPr>
        <w:t>c v</w:t>
      </w:r>
      <w:r>
        <w:rPr>
          <w:rFonts w:ascii="Arial" w:hAnsi="Arial"/>
          <w:b/>
          <w:color w:val="2D3748"/>
          <w:sz w:val="21"/>
        </w:rPr>
        <w:t>ớ</w:t>
      </w:r>
      <w:r>
        <w:rPr>
          <w:rFonts w:ascii="Arial" w:hAnsi="Arial"/>
          <w:b/>
          <w:color w:val="2D3748"/>
          <w:sz w:val="21"/>
        </w:rPr>
        <w:t>i AI:</w:t>
      </w:r>
    </w:p>
    <w:p w14:paraId="7B4F04E5" w14:textId="77777777" w:rsidR="00EA1BB2" w:rsidRDefault="0080671E">
      <w:pPr>
        <w:spacing w:after="120"/>
      </w:pPr>
      <w:r>
        <w:rPr>
          <w:rFonts w:ascii="Arial" w:hAnsi="Arial"/>
          <w:color w:val="2D3748"/>
          <w:sz w:val="19"/>
        </w:rPr>
        <w:t>- AI t</w:t>
      </w:r>
      <w:r>
        <w:rPr>
          <w:rFonts w:ascii="Arial" w:hAnsi="Arial"/>
          <w:color w:val="2D3748"/>
          <w:sz w:val="19"/>
        </w:rPr>
        <w:t>ự</w:t>
      </w:r>
      <w:r>
        <w:rPr>
          <w:rFonts w:ascii="Arial" w:hAnsi="Arial"/>
          <w:color w:val="2D3748"/>
          <w:sz w:val="19"/>
        </w:rPr>
        <w:t xml:space="preserve"> đ</w:t>
      </w:r>
      <w:r>
        <w:rPr>
          <w:rFonts w:ascii="Arial" w:hAnsi="Arial"/>
          <w:color w:val="2D3748"/>
          <w:sz w:val="19"/>
        </w:rPr>
        <w:t>ộ</w:t>
      </w:r>
      <w:r>
        <w:rPr>
          <w:rFonts w:ascii="Arial" w:hAnsi="Arial"/>
          <w:color w:val="2D3748"/>
          <w:sz w:val="19"/>
        </w:rPr>
        <w:t>ng sinh code m</w:t>
      </w:r>
      <w:r>
        <w:rPr>
          <w:rFonts w:ascii="Arial" w:hAnsi="Arial"/>
          <w:color w:val="2D3748"/>
          <w:sz w:val="19"/>
        </w:rPr>
        <w:t>ớ</w:t>
      </w:r>
      <w:r>
        <w:rPr>
          <w:rFonts w:ascii="Arial" w:hAnsi="Arial"/>
          <w:color w:val="2D3748"/>
          <w:sz w:val="19"/>
        </w:rPr>
        <w:t>i làm ghi đè ho</w:t>
      </w:r>
      <w:r>
        <w:rPr>
          <w:rFonts w:ascii="Arial" w:hAnsi="Arial"/>
          <w:color w:val="2D3748"/>
          <w:sz w:val="19"/>
        </w:rPr>
        <w:t>ặ</w:t>
      </w:r>
      <w:r>
        <w:rPr>
          <w:rFonts w:ascii="Arial" w:hAnsi="Arial"/>
          <w:color w:val="2D3748"/>
          <w:sz w:val="19"/>
        </w:rPr>
        <w:t>c thay đ</w:t>
      </w:r>
      <w:r>
        <w:rPr>
          <w:rFonts w:ascii="Arial" w:hAnsi="Arial"/>
          <w:color w:val="2D3748"/>
          <w:sz w:val="19"/>
        </w:rPr>
        <w:t>ổ</w:t>
      </w:r>
      <w:r>
        <w:rPr>
          <w:rFonts w:ascii="Arial" w:hAnsi="Arial"/>
          <w:color w:val="2D3748"/>
          <w:sz w:val="19"/>
        </w:rPr>
        <w:t>i layout HTML/CSS s</w:t>
      </w:r>
      <w:r>
        <w:rPr>
          <w:rFonts w:ascii="Arial" w:hAnsi="Arial"/>
          <w:color w:val="2D3748"/>
          <w:sz w:val="19"/>
        </w:rPr>
        <w:t>ẵ</w:t>
      </w:r>
      <w:r>
        <w:rPr>
          <w:rFonts w:ascii="Arial" w:hAnsi="Arial"/>
          <w:color w:val="2D3748"/>
          <w:sz w:val="19"/>
        </w:rPr>
        <w:t>n có (đi</w:t>
      </w:r>
      <w:r>
        <w:rPr>
          <w:rFonts w:ascii="Arial" w:hAnsi="Arial"/>
          <w:color w:val="2D3748"/>
          <w:sz w:val="19"/>
        </w:rPr>
        <w:t>ể</w:t>
      </w:r>
      <w:r>
        <w:rPr>
          <w:rFonts w:ascii="Arial" w:hAnsi="Arial"/>
          <w:color w:val="2D3748"/>
          <w:sz w:val="19"/>
        </w:rPr>
        <w:t>n hình khi chuy</w:t>
      </w:r>
      <w:r>
        <w:rPr>
          <w:rFonts w:ascii="Arial" w:hAnsi="Arial"/>
          <w:color w:val="2D3748"/>
          <w:sz w:val="19"/>
        </w:rPr>
        <w:t>ể</w:t>
      </w:r>
      <w:r>
        <w:rPr>
          <w:rFonts w:ascii="Arial" w:hAnsi="Arial"/>
          <w:color w:val="2D3748"/>
          <w:sz w:val="19"/>
        </w:rPr>
        <w:t>n đ</w:t>
      </w:r>
      <w:r>
        <w:rPr>
          <w:rFonts w:ascii="Arial" w:hAnsi="Arial"/>
          <w:color w:val="2D3748"/>
          <w:sz w:val="19"/>
        </w:rPr>
        <w:t>ổ</w:t>
      </w:r>
      <w:r>
        <w:rPr>
          <w:rFonts w:ascii="Arial" w:hAnsi="Arial"/>
          <w:color w:val="2D3748"/>
          <w:sz w:val="19"/>
        </w:rPr>
        <w:t>i gi</w:t>
      </w:r>
      <w:r>
        <w:rPr>
          <w:rFonts w:ascii="Arial" w:hAnsi="Arial"/>
          <w:color w:val="2D3748"/>
          <w:sz w:val="19"/>
        </w:rPr>
        <w:t>ữ</w:t>
      </w:r>
      <w:r>
        <w:rPr>
          <w:rFonts w:ascii="Arial" w:hAnsi="Arial"/>
          <w:color w:val="2D3748"/>
          <w:sz w:val="19"/>
        </w:rPr>
        <w:t>a Antigravity và Codex).</w:t>
      </w:r>
      <w:r>
        <w:rPr>
          <w:rFonts w:ascii="Arial" w:hAnsi="Arial"/>
          <w:color w:val="2D3748"/>
          <w:sz w:val="19"/>
        </w:rPr>
        <w:br/>
      </w:r>
      <w:r>
        <w:rPr>
          <w:rFonts w:ascii="Arial" w:hAnsi="Arial"/>
          <w:color w:val="2D3748"/>
          <w:sz w:val="19"/>
        </w:rPr>
        <w:t>- AI thư</w:t>
      </w:r>
      <w:r>
        <w:rPr>
          <w:rFonts w:ascii="Arial" w:hAnsi="Arial"/>
          <w:color w:val="2D3748"/>
          <w:sz w:val="19"/>
        </w:rPr>
        <w:t>ờ</w:t>
      </w:r>
      <w:r>
        <w:rPr>
          <w:rFonts w:ascii="Arial" w:hAnsi="Arial"/>
          <w:color w:val="2D3748"/>
          <w:sz w:val="19"/>
        </w:rPr>
        <w:t>ng vi</w:t>
      </w:r>
      <w:r>
        <w:rPr>
          <w:rFonts w:ascii="Arial" w:hAnsi="Arial"/>
          <w:color w:val="2D3748"/>
          <w:sz w:val="19"/>
        </w:rPr>
        <w:t>ế</w:t>
      </w:r>
      <w:r>
        <w:rPr>
          <w:rFonts w:ascii="Arial" w:hAnsi="Arial"/>
          <w:color w:val="2D3748"/>
          <w:sz w:val="19"/>
        </w:rPr>
        <w:t>t code cho môi trư</w:t>
      </w:r>
      <w:r>
        <w:rPr>
          <w:rFonts w:ascii="Arial" w:hAnsi="Arial"/>
          <w:color w:val="2D3748"/>
          <w:sz w:val="19"/>
        </w:rPr>
        <w:t>ờ</w:t>
      </w:r>
      <w:r>
        <w:rPr>
          <w:rFonts w:ascii="Arial" w:hAnsi="Arial"/>
          <w:color w:val="2D3748"/>
          <w:sz w:val="19"/>
        </w:rPr>
        <w:t>ng máy c</w:t>
      </w:r>
      <w:r>
        <w:rPr>
          <w:rFonts w:ascii="Arial" w:hAnsi="Arial"/>
          <w:color w:val="2D3748"/>
          <w:sz w:val="19"/>
        </w:rPr>
        <w:t>ụ</w:t>
      </w:r>
      <w:r>
        <w:rPr>
          <w:rFonts w:ascii="Arial" w:hAnsi="Arial"/>
          <w:color w:val="2D3748"/>
          <w:sz w:val="19"/>
        </w:rPr>
        <w:t>c b</w:t>
      </w:r>
      <w:r>
        <w:rPr>
          <w:rFonts w:ascii="Arial" w:hAnsi="Arial"/>
          <w:color w:val="2D3748"/>
          <w:sz w:val="19"/>
        </w:rPr>
        <w:t>ộ</w:t>
      </w:r>
      <w:r>
        <w:rPr>
          <w:rFonts w:ascii="Arial" w:hAnsi="Arial"/>
          <w:color w:val="2D3748"/>
          <w:sz w:val="19"/>
        </w:rPr>
        <w:t xml:space="preserve"> (Localhost) ch</w:t>
      </w:r>
      <w:r>
        <w:rPr>
          <w:rFonts w:ascii="Arial" w:hAnsi="Arial"/>
          <w:color w:val="2D3748"/>
          <w:sz w:val="19"/>
        </w:rPr>
        <w:t>ạ</w:t>
      </w:r>
      <w:r>
        <w:rPr>
          <w:rFonts w:ascii="Arial" w:hAnsi="Arial"/>
          <w:color w:val="2D3748"/>
          <w:sz w:val="19"/>
        </w:rPr>
        <w:t xml:space="preserve">y </w:t>
      </w:r>
      <w:r>
        <w:rPr>
          <w:rFonts w:ascii="Arial" w:hAnsi="Arial"/>
          <w:color w:val="2D3748"/>
          <w:sz w:val="19"/>
        </w:rPr>
        <w:t>ổ</w:t>
      </w:r>
      <w:r>
        <w:rPr>
          <w:rFonts w:ascii="Arial" w:hAnsi="Arial"/>
          <w:color w:val="2D3748"/>
          <w:sz w:val="19"/>
        </w:rPr>
        <w:t>n đ</w:t>
      </w:r>
      <w:r>
        <w:rPr>
          <w:rFonts w:ascii="Arial" w:hAnsi="Arial"/>
          <w:color w:val="2D3748"/>
          <w:sz w:val="19"/>
        </w:rPr>
        <w:t>ị</w:t>
      </w:r>
      <w:r>
        <w:rPr>
          <w:rFonts w:ascii="Arial" w:hAnsi="Arial"/>
          <w:color w:val="2D3748"/>
          <w:sz w:val="19"/>
        </w:rPr>
        <w:t>nh nhưng l</w:t>
      </w:r>
      <w:r>
        <w:rPr>
          <w:rFonts w:ascii="Arial" w:hAnsi="Arial"/>
          <w:color w:val="2D3748"/>
          <w:sz w:val="19"/>
        </w:rPr>
        <w:t>ạ</w:t>
      </w:r>
      <w:r>
        <w:rPr>
          <w:rFonts w:ascii="Arial" w:hAnsi="Arial"/>
          <w:color w:val="2D3748"/>
          <w:sz w:val="19"/>
        </w:rPr>
        <w:t>i g</w:t>
      </w:r>
      <w:r>
        <w:rPr>
          <w:rFonts w:ascii="Arial" w:hAnsi="Arial"/>
          <w:color w:val="2D3748"/>
          <w:sz w:val="19"/>
        </w:rPr>
        <w:t>ặ</w:t>
      </w:r>
      <w:r>
        <w:rPr>
          <w:rFonts w:ascii="Arial" w:hAnsi="Arial"/>
          <w:color w:val="2D3748"/>
          <w:sz w:val="19"/>
        </w:rPr>
        <w:t>p l</w:t>
      </w:r>
      <w:r>
        <w:rPr>
          <w:rFonts w:ascii="Arial" w:hAnsi="Arial"/>
          <w:color w:val="2D3748"/>
          <w:sz w:val="19"/>
        </w:rPr>
        <w:t>ỗ</w:t>
      </w:r>
      <w:r>
        <w:rPr>
          <w:rFonts w:ascii="Arial" w:hAnsi="Arial"/>
          <w:color w:val="2D3748"/>
          <w:sz w:val="19"/>
        </w:rPr>
        <w:t>i khi đưa lên môi trư</w:t>
      </w:r>
      <w:r>
        <w:rPr>
          <w:rFonts w:ascii="Arial" w:hAnsi="Arial"/>
          <w:color w:val="2D3748"/>
          <w:sz w:val="19"/>
        </w:rPr>
        <w:t>ờ</w:t>
      </w:r>
      <w:r>
        <w:rPr>
          <w:rFonts w:ascii="Arial" w:hAnsi="Arial"/>
          <w:color w:val="2D3748"/>
          <w:sz w:val="19"/>
        </w:rPr>
        <w:t>ng Serverless Cloud (như Vercel) do th</w:t>
      </w:r>
      <w:r>
        <w:rPr>
          <w:rFonts w:ascii="Arial" w:hAnsi="Arial"/>
          <w:color w:val="2D3748"/>
          <w:sz w:val="19"/>
        </w:rPr>
        <w:t>ờ</w:t>
      </w:r>
      <w:r>
        <w:rPr>
          <w:rFonts w:ascii="Arial" w:hAnsi="Arial"/>
          <w:color w:val="2D3748"/>
          <w:sz w:val="19"/>
        </w:rPr>
        <w:t>i gian timeout ng</w:t>
      </w:r>
      <w:r>
        <w:rPr>
          <w:rFonts w:ascii="Arial" w:hAnsi="Arial"/>
          <w:color w:val="2D3748"/>
          <w:sz w:val="19"/>
        </w:rPr>
        <w:t>ắ</w:t>
      </w:r>
      <w:r>
        <w:rPr>
          <w:rFonts w:ascii="Arial" w:hAnsi="Arial"/>
          <w:color w:val="2D3748"/>
          <w:sz w:val="19"/>
        </w:rPr>
        <w:t>n c</w:t>
      </w:r>
      <w:r>
        <w:rPr>
          <w:rFonts w:ascii="Arial" w:hAnsi="Arial"/>
          <w:color w:val="2D3748"/>
          <w:sz w:val="19"/>
        </w:rPr>
        <w:t>ủ</w:t>
      </w:r>
      <w:r>
        <w:rPr>
          <w:rFonts w:ascii="Arial" w:hAnsi="Arial"/>
          <w:color w:val="2D3748"/>
          <w:sz w:val="19"/>
        </w:rPr>
        <w:t>a Nodemailer và cơ ch</w:t>
      </w:r>
      <w:r>
        <w:rPr>
          <w:rFonts w:ascii="Arial" w:hAnsi="Arial"/>
          <w:color w:val="2D3748"/>
          <w:sz w:val="19"/>
        </w:rPr>
        <w:t>ế</w:t>
      </w:r>
      <w:r>
        <w:rPr>
          <w:rFonts w:ascii="Arial" w:hAnsi="Arial"/>
          <w:color w:val="2D3748"/>
          <w:sz w:val="19"/>
        </w:rPr>
        <w:t xml:space="preserve"> routing khác nhau.</w:t>
      </w:r>
      <w:r>
        <w:rPr>
          <w:rFonts w:ascii="Arial" w:hAnsi="Arial"/>
          <w:color w:val="2D3748"/>
          <w:sz w:val="19"/>
        </w:rPr>
        <w:br/>
        <w:t>- N</w:t>
      </w:r>
      <w:r>
        <w:rPr>
          <w:rFonts w:ascii="Arial" w:hAnsi="Arial"/>
          <w:color w:val="2D3748"/>
          <w:sz w:val="19"/>
        </w:rPr>
        <w:t>ế</w:t>
      </w:r>
      <w:r>
        <w:rPr>
          <w:rFonts w:ascii="Arial" w:hAnsi="Arial"/>
          <w:color w:val="2D3748"/>
          <w:sz w:val="19"/>
        </w:rPr>
        <w:t>u ngư</w:t>
      </w:r>
      <w:r>
        <w:rPr>
          <w:rFonts w:ascii="Arial" w:hAnsi="Arial"/>
          <w:color w:val="2D3748"/>
          <w:sz w:val="19"/>
        </w:rPr>
        <w:t>ờ</w:t>
      </w:r>
      <w:r>
        <w:rPr>
          <w:rFonts w:ascii="Arial" w:hAnsi="Arial"/>
          <w:color w:val="2D3748"/>
          <w:sz w:val="19"/>
        </w:rPr>
        <w:t>i dùng không n</w:t>
      </w:r>
      <w:r>
        <w:rPr>
          <w:rFonts w:ascii="Arial" w:hAnsi="Arial"/>
          <w:color w:val="2D3748"/>
          <w:sz w:val="19"/>
        </w:rPr>
        <w:t>ắ</w:t>
      </w:r>
      <w:r>
        <w:rPr>
          <w:rFonts w:ascii="Arial" w:hAnsi="Arial"/>
          <w:color w:val="2D3748"/>
          <w:sz w:val="19"/>
        </w:rPr>
        <w:t>m rõ l</w:t>
      </w:r>
      <w:r>
        <w:rPr>
          <w:rFonts w:ascii="Arial" w:hAnsi="Arial"/>
          <w:color w:val="2D3748"/>
          <w:sz w:val="19"/>
        </w:rPr>
        <w:t>ệ</w:t>
      </w:r>
      <w:r>
        <w:rPr>
          <w:rFonts w:ascii="Arial" w:hAnsi="Arial"/>
          <w:color w:val="2D3748"/>
          <w:sz w:val="19"/>
        </w:rPr>
        <w:t>nh qu</w:t>
      </w:r>
      <w:r>
        <w:rPr>
          <w:rFonts w:ascii="Arial" w:hAnsi="Arial"/>
          <w:color w:val="2D3748"/>
          <w:sz w:val="19"/>
        </w:rPr>
        <w:t>ả</w:t>
      </w:r>
      <w:r>
        <w:rPr>
          <w:rFonts w:ascii="Arial" w:hAnsi="Arial"/>
          <w:color w:val="2D3748"/>
          <w:sz w:val="19"/>
        </w:rPr>
        <w:t>n lý phiên b</w:t>
      </w:r>
      <w:r>
        <w:rPr>
          <w:rFonts w:ascii="Arial" w:hAnsi="Arial"/>
          <w:color w:val="2D3748"/>
          <w:sz w:val="19"/>
        </w:rPr>
        <w:t>ả</w:t>
      </w:r>
      <w:r>
        <w:rPr>
          <w:rFonts w:ascii="Arial" w:hAnsi="Arial"/>
          <w:color w:val="2D3748"/>
          <w:sz w:val="19"/>
        </w:rPr>
        <w:t>n Git, vi</w:t>
      </w:r>
      <w:r>
        <w:rPr>
          <w:rFonts w:ascii="Arial" w:hAnsi="Arial"/>
          <w:color w:val="2D3748"/>
          <w:sz w:val="19"/>
        </w:rPr>
        <w:t>ệ</w:t>
      </w:r>
      <w:r>
        <w:rPr>
          <w:rFonts w:ascii="Arial" w:hAnsi="Arial"/>
          <w:color w:val="2D3748"/>
          <w:sz w:val="19"/>
        </w:rPr>
        <w:t>c đ</w:t>
      </w:r>
      <w:r>
        <w:rPr>
          <w:rFonts w:ascii="Arial" w:hAnsi="Arial"/>
          <w:color w:val="2D3748"/>
          <w:sz w:val="19"/>
        </w:rPr>
        <w:t>ể</w:t>
      </w:r>
      <w:r>
        <w:rPr>
          <w:rFonts w:ascii="Arial" w:hAnsi="Arial"/>
          <w:color w:val="2D3748"/>
          <w:sz w:val="19"/>
        </w:rPr>
        <w:t xml:space="preserve"> AI t</w:t>
      </w:r>
      <w:r>
        <w:rPr>
          <w:rFonts w:ascii="Arial" w:hAnsi="Arial"/>
          <w:color w:val="2D3748"/>
          <w:sz w:val="19"/>
        </w:rPr>
        <w:t>ự</w:t>
      </w:r>
      <w:r>
        <w:rPr>
          <w:rFonts w:ascii="Arial" w:hAnsi="Arial"/>
          <w:color w:val="2D3748"/>
          <w:sz w:val="19"/>
        </w:rPr>
        <w:t xml:space="preserve"> đ</w:t>
      </w:r>
      <w:r>
        <w:rPr>
          <w:rFonts w:ascii="Arial" w:hAnsi="Arial"/>
          <w:color w:val="2D3748"/>
          <w:sz w:val="19"/>
        </w:rPr>
        <w:t>ộ</w:t>
      </w:r>
      <w:r>
        <w:rPr>
          <w:rFonts w:ascii="Arial" w:hAnsi="Arial"/>
          <w:color w:val="2D3748"/>
          <w:sz w:val="19"/>
        </w:rPr>
        <w:t>ng ch</w:t>
      </w:r>
      <w:r>
        <w:rPr>
          <w:rFonts w:ascii="Arial" w:hAnsi="Arial"/>
          <w:color w:val="2D3748"/>
          <w:sz w:val="19"/>
        </w:rPr>
        <w:t>ỉ</w:t>
      </w:r>
      <w:r>
        <w:rPr>
          <w:rFonts w:ascii="Arial" w:hAnsi="Arial"/>
          <w:color w:val="2D3748"/>
          <w:sz w:val="19"/>
        </w:rPr>
        <w:t>nh s</w:t>
      </w:r>
      <w:r>
        <w:rPr>
          <w:rFonts w:ascii="Arial" w:hAnsi="Arial"/>
          <w:color w:val="2D3748"/>
          <w:sz w:val="19"/>
        </w:rPr>
        <w:t>ử</w:t>
      </w:r>
      <w:r>
        <w:rPr>
          <w:rFonts w:ascii="Arial" w:hAnsi="Arial"/>
          <w:color w:val="2D3748"/>
          <w:sz w:val="19"/>
        </w:rPr>
        <w:t>a liên t</w:t>
      </w:r>
      <w:r>
        <w:rPr>
          <w:rFonts w:ascii="Arial" w:hAnsi="Arial"/>
          <w:color w:val="2D3748"/>
          <w:sz w:val="19"/>
        </w:rPr>
        <w:t>ụ</w:t>
      </w:r>
      <w:r>
        <w:rPr>
          <w:rFonts w:ascii="Arial" w:hAnsi="Arial"/>
          <w:color w:val="2D3748"/>
          <w:sz w:val="19"/>
        </w:rPr>
        <w:t>c có th</w:t>
      </w:r>
      <w:r>
        <w:rPr>
          <w:rFonts w:ascii="Arial" w:hAnsi="Arial"/>
          <w:color w:val="2D3748"/>
          <w:sz w:val="19"/>
        </w:rPr>
        <w:t>ể</w:t>
      </w:r>
      <w:r>
        <w:rPr>
          <w:rFonts w:ascii="Arial" w:hAnsi="Arial"/>
          <w:color w:val="2D3748"/>
          <w:sz w:val="19"/>
        </w:rPr>
        <w:t xml:space="preserve"> gây xung đ</w:t>
      </w:r>
      <w:r>
        <w:rPr>
          <w:rFonts w:ascii="Arial" w:hAnsi="Arial"/>
          <w:color w:val="2D3748"/>
          <w:sz w:val="19"/>
        </w:rPr>
        <w:t>ộ</w:t>
      </w:r>
      <w:r>
        <w:rPr>
          <w:rFonts w:ascii="Arial" w:hAnsi="Arial"/>
          <w:color w:val="2D3748"/>
          <w:sz w:val="19"/>
        </w:rPr>
        <w:t>t mã ngu</w:t>
      </w:r>
      <w:r>
        <w:rPr>
          <w:rFonts w:ascii="Arial" w:hAnsi="Arial"/>
          <w:color w:val="2D3748"/>
          <w:sz w:val="19"/>
        </w:rPr>
        <w:t>ồ</w:t>
      </w:r>
      <w:r>
        <w:rPr>
          <w:rFonts w:ascii="Arial" w:hAnsi="Arial"/>
          <w:color w:val="2D3748"/>
          <w:sz w:val="19"/>
        </w:rPr>
        <w:t>n.</w:t>
      </w:r>
    </w:p>
    <w:p w14:paraId="217BC805" w14:textId="77777777" w:rsidR="00EA1BB2" w:rsidRDefault="0080671E">
      <w:pPr>
        <w:spacing w:before="120" w:after="40"/>
      </w:pPr>
      <w:r>
        <w:rPr>
          <w:rFonts w:ascii="Arial" w:hAnsi="Arial"/>
          <w:b/>
          <w:color w:val="2D3748"/>
          <w:sz w:val="21"/>
        </w:rPr>
        <w:t>● Cách nhóm ki</w:t>
      </w:r>
      <w:r>
        <w:rPr>
          <w:rFonts w:ascii="Arial" w:hAnsi="Arial"/>
          <w:b/>
          <w:color w:val="2D3748"/>
          <w:sz w:val="21"/>
        </w:rPr>
        <w:t>ể</w:t>
      </w:r>
      <w:r>
        <w:rPr>
          <w:rFonts w:ascii="Arial" w:hAnsi="Arial"/>
          <w:b/>
          <w:color w:val="2D3748"/>
          <w:sz w:val="21"/>
        </w:rPr>
        <w:t>m tra đ</w:t>
      </w:r>
      <w:r>
        <w:rPr>
          <w:rFonts w:ascii="Arial" w:hAnsi="Arial"/>
          <w:b/>
          <w:color w:val="2D3748"/>
          <w:sz w:val="21"/>
        </w:rPr>
        <w:t>ộ</w:t>
      </w:r>
      <w:r>
        <w:rPr>
          <w:rFonts w:ascii="Arial" w:hAnsi="Arial"/>
          <w:b/>
          <w:color w:val="2D3748"/>
          <w:sz w:val="21"/>
        </w:rPr>
        <w:t xml:space="preserve"> chính xác c</w:t>
      </w:r>
      <w:r>
        <w:rPr>
          <w:rFonts w:ascii="Arial" w:hAnsi="Arial"/>
          <w:b/>
          <w:color w:val="2D3748"/>
          <w:sz w:val="21"/>
        </w:rPr>
        <w:t>ủ</w:t>
      </w:r>
      <w:r>
        <w:rPr>
          <w:rFonts w:ascii="Arial" w:hAnsi="Arial"/>
          <w:b/>
          <w:color w:val="2D3748"/>
          <w:sz w:val="21"/>
        </w:rPr>
        <w:t>a code AI:</w:t>
      </w:r>
    </w:p>
    <w:p w14:paraId="24B520FD" w14:textId="77777777" w:rsidR="00EA1BB2" w:rsidRDefault="0080671E">
      <w:pPr>
        <w:spacing w:after="120"/>
      </w:pPr>
      <w:r>
        <w:rPr>
          <w:rFonts w:ascii="Arial" w:hAnsi="Arial"/>
          <w:color w:val="2D3748"/>
          <w:sz w:val="19"/>
        </w:rPr>
        <w:lastRenderedPageBreak/>
        <w:t>- Bư</w:t>
      </w:r>
      <w:r>
        <w:rPr>
          <w:rFonts w:ascii="Arial" w:hAnsi="Arial"/>
          <w:color w:val="2D3748"/>
          <w:sz w:val="19"/>
        </w:rPr>
        <w:t>ớ</w:t>
      </w:r>
      <w:r>
        <w:rPr>
          <w:rFonts w:ascii="Arial" w:hAnsi="Arial"/>
          <w:color w:val="2D3748"/>
          <w:sz w:val="19"/>
        </w:rPr>
        <w:t>c 1 (Ki</w:t>
      </w:r>
      <w:r>
        <w:rPr>
          <w:rFonts w:ascii="Arial" w:hAnsi="Arial"/>
          <w:color w:val="2D3748"/>
          <w:sz w:val="19"/>
        </w:rPr>
        <w:t>ể</w:t>
      </w:r>
      <w:r>
        <w:rPr>
          <w:rFonts w:ascii="Arial" w:hAnsi="Arial"/>
          <w:color w:val="2D3748"/>
          <w:sz w:val="19"/>
        </w:rPr>
        <w:t>m tra cú pháp &amp; Code Review): Đ</w:t>
      </w:r>
      <w:r>
        <w:rPr>
          <w:rFonts w:ascii="Arial" w:hAnsi="Arial"/>
          <w:color w:val="2D3748"/>
          <w:sz w:val="19"/>
        </w:rPr>
        <w:t>ọ</w:t>
      </w:r>
      <w:r>
        <w:rPr>
          <w:rFonts w:ascii="Arial" w:hAnsi="Arial"/>
          <w:color w:val="2D3748"/>
          <w:sz w:val="19"/>
        </w:rPr>
        <w:t>c t</w:t>
      </w:r>
      <w:r>
        <w:rPr>
          <w:rFonts w:ascii="Arial" w:hAnsi="Arial"/>
          <w:color w:val="2D3748"/>
          <w:sz w:val="19"/>
        </w:rPr>
        <w:t>ừ</w:t>
      </w:r>
      <w:r>
        <w:rPr>
          <w:rFonts w:ascii="Arial" w:hAnsi="Arial"/>
          <w:color w:val="2D3748"/>
          <w:sz w:val="19"/>
        </w:rPr>
        <w:t>ng dòng code AI sinh ra b</w:t>
      </w:r>
      <w:r>
        <w:rPr>
          <w:rFonts w:ascii="Arial" w:hAnsi="Arial"/>
          <w:color w:val="2D3748"/>
          <w:sz w:val="19"/>
        </w:rPr>
        <w:t>ằ</w:t>
      </w:r>
      <w:r>
        <w:rPr>
          <w:rFonts w:ascii="Arial" w:hAnsi="Arial"/>
          <w:color w:val="2D3748"/>
          <w:sz w:val="19"/>
        </w:rPr>
        <w:t>ng tab Diff c</w:t>
      </w:r>
      <w:r>
        <w:rPr>
          <w:rFonts w:ascii="Arial" w:hAnsi="Arial"/>
          <w:color w:val="2D3748"/>
          <w:sz w:val="19"/>
        </w:rPr>
        <w:t>ủ</w:t>
      </w:r>
      <w:r>
        <w:rPr>
          <w:rFonts w:ascii="Arial" w:hAnsi="Arial"/>
          <w:color w:val="2D3748"/>
          <w:sz w:val="19"/>
        </w:rPr>
        <w:t>a VS Code / Antigravity trư</w:t>
      </w:r>
      <w:r>
        <w:rPr>
          <w:rFonts w:ascii="Arial" w:hAnsi="Arial"/>
          <w:color w:val="2D3748"/>
          <w:sz w:val="19"/>
        </w:rPr>
        <w:t>ớ</w:t>
      </w:r>
      <w:r>
        <w:rPr>
          <w:rFonts w:ascii="Arial" w:hAnsi="Arial"/>
          <w:color w:val="2D3748"/>
          <w:sz w:val="19"/>
        </w:rPr>
        <w:t>c khi b</w:t>
      </w:r>
      <w:r>
        <w:rPr>
          <w:rFonts w:ascii="Arial" w:hAnsi="Arial"/>
          <w:color w:val="2D3748"/>
          <w:sz w:val="19"/>
        </w:rPr>
        <w:t>ấ</w:t>
      </w:r>
      <w:r>
        <w:rPr>
          <w:rFonts w:ascii="Arial" w:hAnsi="Arial"/>
          <w:color w:val="2D3748"/>
          <w:sz w:val="19"/>
        </w:rPr>
        <w:t>m ch</w:t>
      </w:r>
      <w:r>
        <w:rPr>
          <w:rFonts w:ascii="Arial" w:hAnsi="Arial"/>
          <w:color w:val="2D3748"/>
          <w:sz w:val="19"/>
        </w:rPr>
        <w:t>ấ</w:t>
      </w:r>
      <w:r>
        <w:rPr>
          <w:rFonts w:ascii="Arial" w:hAnsi="Arial"/>
          <w:color w:val="2D3748"/>
          <w:sz w:val="19"/>
        </w:rPr>
        <w:t>p nh</w:t>
      </w:r>
      <w:r>
        <w:rPr>
          <w:rFonts w:ascii="Arial" w:hAnsi="Arial"/>
          <w:color w:val="2D3748"/>
          <w:sz w:val="19"/>
        </w:rPr>
        <w:t>ậ</w:t>
      </w:r>
      <w:r>
        <w:rPr>
          <w:rFonts w:ascii="Arial" w:hAnsi="Arial"/>
          <w:color w:val="2D3748"/>
          <w:sz w:val="19"/>
        </w:rPr>
        <w:t>n (Accept).</w:t>
      </w:r>
      <w:r>
        <w:rPr>
          <w:rFonts w:ascii="Arial" w:hAnsi="Arial"/>
          <w:color w:val="2D3748"/>
          <w:sz w:val="19"/>
        </w:rPr>
        <w:br/>
        <w:t>- Bư</w:t>
      </w:r>
      <w:r>
        <w:rPr>
          <w:rFonts w:ascii="Arial" w:hAnsi="Arial"/>
          <w:color w:val="2D3748"/>
          <w:sz w:val="19"/>
        </w:rPr>
        <w:t>ớ</w:t>
      </w:r>
      <w:r>
        <w:rPr>
          <w:rFonts w:ascii="Arial" w:hAnsi="Arial"/>
          <w:color w:val="2D3748"/>
          <w:sz w:val="19"/>
        </w:rPr>
        <w:t>c 2 (Ki</w:t>
      </w:r>
      <w:r>
        <w:rPr>
          <w:rFonts w:ascii="Arial" w:hAnsi="Arial"/>
          <w:color w:val="2D3748"/>
          <w:sz w:val="19"/>
        </w:rPr>
        <w:t>ể</w:t>
      </w:r>
      <w:r>
        <w:rPr>
          <w:rFonts w:ascii="Arial" w:hAnsi="Arial"/>
          <w:color w:val="2D3748"/>
          <w:sz w:val="19"/>
        </w:rPr>
        <w:t>m th</w:t>
      </w:r>
      <w:r>
        <w:rPr>
          <w:rFonts w:ascii="Arial" w:hAnsi="Arial"/>
          <w:color w:val="2D3748"/>
          <w:sz w:val="19"/>
        </w:rPr>
        <w:t>ử</w:t>
      </w:r>
      <w:r>
        <w:rPr>
          <w:rFonts w:ascii="Arial" w:hAnsi="Arial"/>
          <w:color w:val="2D3748"/>
          <w:sz w:val="19"/>
        </w:rPr>
        <w:t xml:space="preserve"> t</w:t>
      </w:r>
      <w:r>
        <w:rPr>
          <w:rFonts w:ascii="Arial" w:hAnsi="Arial"/>
          <w:color w:val="2D3748"/>
          <w:sz w:val="19"/>
        </w:rPr>
        <w:t>ạ</w:t>
      </w:r>
      <w:r>
        <w:rPr>
          <w:rFonts w:ascii="Arial" w:hAnsi="Arial"/>
          <w:color w:val="2D3748"/>
          <w:sz w:val="19"/>
        </w:rPr>
        <w:t>i máy - Localhost:5000): Ch</w:t>
      </w:r>
      <w:r>
        <w:rPr>
          <w:rFonts w:ascii="Arial" w:hAnsi="Arial"/>
          <w:color w:val="2D3748"/>
          <w:sz w:val="19"/>
        </w:rPr>
        <w:t>ạ</w:t>
      </w:r>
      <w:r>
        <w:rPr>
          <w:rFonts w:ascii="Arial" w:hAnsi="Arial"/>
          <w:color w:val="2D3748"/>
          <w:sz w:val="19"/>
        </w:rPr>
        <w:t>y `node server/server.js` đ</w:t>
      </w:r>
      <w:r>
        <w:rPr>
          <w:rFonts w:ascii="Arial" w:hAnsi="Arial"/>
          <w:color w:val="2D3748"/>
          <w:sz w:val="19"/>
        </w:rPr>
        <w:t>ể</w:t>
      </w:r>
      <w:r>
        <w:rPr>
          <w:rFonts w:ascii="Arial" w:hAnsi="Arial"/>
          <w:color w:val="2D3748"/>
          <w:sz w:val="19"/>
        </w:rPr>
        <w:t xml:space="preserve"> ki</w:t>
      </w:r>
      <w:r>
        <w:rPr>
          <w:rFonts w:ascii="Arial" w:hAnsi="Arial"/>
          <w:color w:val="2D3748"/>
          <w:sz w:val="19"/>
        </w:rPr>
        <w:t>ể</w:t>
      </w:r>
      <w:r>
        <w:rPr>
          <w:rFonts w:ascii="Arial" w:hAnsi="Arial"/>
          <w:color w:val="2D3748"/>
          <w:sz w:val="19"/>
        </w:rPr>
        <w:t>m tra k</w:t>
      </w:r>
      <w:r>
        <w:rPr>
          <w:rFonts w:ascii="Arial" w:hAnsi="Arial"/>
          <w:color w:val="2D3748"/>
          <w:sz w:val="19"/>
        </w:rPr>
        <w:t>ế</w:t>
      </w:r>
      <w:r>
        <w:rPr>
          <w:rFonts w:ascii="Arial" w:hAnsi="Arial"/>
          <w:color w:val="2D3748"/>
          <w:sz w:val="19"/>
        </w:rPr>
        <w:t>t n</w:t>
      </w:r>
      <w:r>
        <w:rPr>
          <w:rFonts w:ascii="Arial" w:hAnsi="Arial"/>
          <w:color w:val="2D3748"/>
          <w:sz w:val="19"/>
        </w:rPr>
        <w:t>ố</w:t>
      </w:r>
      <w:r>
        <w:rPr>
          <w:rFonts w:ascii="Arial" w:hAnsi="Arial"/>
          <w:color w:val="2D3748"/>
          <w:sz w:val="19"/>
        </w:rPr>
        <w:t>i Supabase và test API b</w:t>
      </w:r>
      <w:r>
        <w:rPr>
          <w:rFonts w:ascii="Arial" w:hAnsi="Arial"/>
          <w:color w:val="2D3748"/>
          <w:sz w:val="19"/>
        </w:rPr>
        <w:t>ằ</w:t>
      </w:r>
      <w:r>
        <w:rPr>
          <w:rFonts w:ascii="Arial" w:hAnsi="Arial"/>
          <w:color w:val="2D3748"/>
          <w:sz w:val="19"/>
        </w:rPr>
        <w:t>ng Postman/DevTools Network.</w:t>
      </w:r>
      <w:r>
        <w:rPr>
          <w:rFonts w:ascii="Arial" w:hAnsi="Arial"/>
          <w:color w:val="2D3748"/>
          <w:sz w:val="19"/>
        </w:rPr>
        <w:br/>
        <w:t>- Bư</w:t>
      </w:r>
      <w:r>
        <w:rPr>
          <w:rFonts w:ascii="Arial" w:hAnsi="Arial"/>
          <w:color w:val="2D3748"/>
          <w:sz w:val="19"/>
        </w:rPr>
        <w:t>ớ</w:t>
      </w:r>
      <w:r>
        <w:rPr>
          <w:rFonts w:ascii="Arial" w:hAnsi="Arial"/>
          <w:color w:val="2D3748"/>
          <w:sz w:val="19"/>
        </w:rPr>
        <w:t>c 3 (Ki</w:t>
      </w:r>
      <w:r>
        <w:rPr>
          <w:rFonts w:ascii="Arial" w:hAnsi="Arial"/>
          <w:color w:val="2D3748"/>
          <w:sz w:val="19"/>
        </w:rPr>
        <w:t>ể</w:t>
      </w:r>
      <w:r>
        <w:rPr>
          <w:rFonts w:ascii="Arial" w:hAnsi="Arial"/>
          <w:color w:val="2D3748"/>
          <w:sz w:val="19"/>
        </w:rPr>
        <w:t>m tra b</w:t>
      </w:r>
      <w:r>
        <w:rPr>
          <w:rFonts w:ascii="Arial" w:hAnsi="Arial"/>
          <w:color w:val="2D3748"/>
          <w:sz w:val="19"/>
        </w:rPr>
        <w:t>ả</w:t>
      </w:r>
      <w:r>
        <w:rPr>
          <w:rFonts w:ascii="Arial" w:hAnsi="Arial"/>
          <w:color w:val="2D3748"/>
          <w:sz w:val="19"/>
        </w:rPr>
        <w:t>o m</w:t>
      </w:r>
      <w:r>
        <w:rPr>
          <w:rFonts w:ascii="Arial" w:hAnsi="Arial"/>
          <w:color w:val="2D3748"/>
          <w:sz w:val="19"/>
        </w:rPr>
        <w:t>ậ</w:t>
      </w:r>
      <w:r>
        <w:rPr>
          <w:rFonts w:ascii="Arial" w:hAnsi="Arial"/>
          <w:color w:val="2D3748"/>
          <w:sz w:val="19"/>
        </w:rPr>
        <w:t>t): Ki</w:t>
      </w:r>
      <w:r>
        <w:rPr>
          <w:rFonts w:ascii="Arial" w:hAnsi="Arial"/>
          <w:color w:val="2D3748"/>
          <w:sz w:val="19"/>
        </w:rPr>
        <w:t>ể</w:t>
      </w:r>
      <w:r>
        <w:rPr>
          <w:rFonts w:ascii="Arial" w:hAnsi="Arial"/>
          <w:color w:val="2D3748"/>
          <w:sz w:val="19"/>
        </w:rPr>
        <w:t>m tra xem m</w:t>
      </w:r>
      <w:r>
        <w:rPr>
          <w:rFonts w:ascii="Arial" w:hAnsi="Arial"/>
          <w:color w:val="2D3748"/>
          <w:sz w:val="19"/>
        </w:rPr>
        <w:t>ậ</w:t>
      </w:r>
      <w:r>
        <w:rPr>
          <w:rFonts w:ascii="Arial" w:hAnsi="Arial"/>
          <w:color w:val="2D3748"/>
          <w:sz w:val="19"/>
        </w:rPr>
        <w:t>t kh</w:t>
      </w:r>
      <w:r>
        <w:rPr>
          <w:rFonts w:ascii="Arial" w:hAnsi="Arial"/>
          <w:color w:val="2D3748"/>
          <w:sz w:val="19"/>
        </w:rPr>
        <w:t>ẩ</w:t>
      </w:r>
      <w:r>
        <w:rPr>
          <w:rFonts w:ascii="Arial" w:hAnsi="Arial"/>
          <w:color w:val="2D3748"/>
          <w:sz w:val="19"/>
        </w:rPr>
        <w:t>u có b</w:t>
      </w:r>
      <w:r>
        <w:rPr>
          <w:rFonts w:ascii="Arial" w:hAnsi="Arial"/>
          <w:color w:val="2D3748"/>
          <w:sz w:val="19"/>
        </w:rPr>
        <w:t>ị</w:t>
      </w:r>
      <w:r>
        <w:rPr>
          <w:rFonts w:ascii="Arial" w:hAnsi="Arial"/>
          <w:color w:val="2D3748"/>
          <w:sz w:val="19"/>
        </w:rPr>
        <w:t xml:space="preserve"> truy</w:t>
      </w:r>
      <w:r>
        <w:rPr>
          <w:rFonts w:ascii="Arial" w:hAnsi="Arial"/>
          <w:color w:val="2D3748"/>
          <w:sz w:val="19"/>
        </w:rPr>
        <w:t>ề</w:t>
      </w:r>
      <w:r>
        <w:rPr>
          <w:rFonts w:ascii="Arial" w:hAnsi="Arial"/>
          <w:color w:val="2D3748"/>
          <w:sz w:val="19"/>
        </w:rPr>
        <w:t>n plain-text hay không, ki</w:t>
      </w:r>
      <w:r>
        <w:rPr>
          <w:rFonts w:ascii="Arial" w:hAnsi="Arial"/>
          <w:color w:val="2D3748"/>
          <w:sz w:val="19"/>
        </w:rPr>
        <w:t>ể</w:t>
      </w:r>
      <w:r>
        <w:rPr>
          <w:rFonts w:ascii="Arial" w:hAnsi="Arial"/>
          <w:color w:val="2D3748"/>
          <w:sz w:val="19"/>
        </w:rPr>
        <w:t>m tra mã hóa Bcrypt và xác th</w:t>
      </w:r>
      <w:r>
        <w:rPr>
          <w:rFonts w:ascii="Arial" w:hAnsi="Arial"/>
          <w:color w:val="2D3748"/>
          <w:sz w:val="19"/>
        </w:rPr>
        <w:t>ự</w:t>
      </w:r>
      <w:r>
        <w:rPr>
          <w:rFonts w:ascii="Arial" w:hAnsi="Arial"/>
          <w:color w:val="2D3748"/>
          <w:sz w:val="19"/>
        </w:rPr>
        <w:t>c OTP th</w:t>
      </w:r>
      <w:r>
        <w:rPr>
          <w:rFonts w:ascii="Arial" w:hAnsi="Arial"/>
          <w:color w:val="2D3748"/>
          <w:sz w:val="19"/>
        </w:rPr>
        <w:t>ờ</w:t>
      </w:r>
      <w:r>
        <w:rPr>
          <w:rFonts w:ascii="Arial" w:hAnsi="Arial"/>
          <w:color w:val="2D3748"/>
          <w:sz w:val="19"/>
        </w:rPr>
        <w:t>i gian th</w:t>
      </w:r>
      <w:r>
        <w:rPr>
          <w:rFonts w:ascii="Arial" w:hAnsi="Arial"/>
          <w:color w:val="2D3748"/>
          <w:sz w:val="19"/>
        </w:rPr>
        <w:t>ự</w:t>
      </w:r>
      <w:r>
        <w:rPr>
          <w:rFonts w:ascii="Arial" w:hAnsi="Arial"/>
          <w:color w:val="2D3748"/>
          <w:sz w:val="19"/>
        </w:rPr>
        <w:t>c qua Gmail th</w:t>
      </w:r>
      <w:r>
        <w:rPr>
          <w:rFonts w:ascii="Arial" w:hAnsi="Arial"/>
          <w:color w:val="2D3748"/>
          <w:sz w:val="19"/>
        </w:rPr>
        <w:t>ậ</w:t>
      </w:r>
      <w:r>
        <w:rPr>
          <w:rFonts w:ascii="Arial" w:hAnsi="Arial"/>
          <w:color w:val="2D3748"/>
          <w:sz w:val="19"/>
        </w:rPr>
        <w:t>t.</w:t>
      </w:r>
      <w:r>
        <w:rPr>
          <w:rFonts w:ascii="Arial" w:hAnsi="Arial"/>
          <w:color w:val="2D3748"/>
          <w:sz w:val="19"/>
        </w:rPr>
        <w:br/>
      </w:r>
      <w:r>
        <w:rPr>
          <w:rFonts w:ascii="Arial" w:hAnsi="Arial"/>
          <w:color w:val="2D3748"/>
          <w:sz w:val="19"/>
        </w:rPr>
        <w:t>- Bư</w:t>
      </w:r>
      <w:r>
        <w:rPr>
          <w:rFonts w:ascii="Arial" w:hAnsi="Arial"/>
          <w:color w:val="2D3748"/>
          <w:sz w:val="19"/>
        </w:rPr>
        <w:t>ớ</w:t>
      </w:r>
      <w:r>
        <w:rPr>
          <w:rFonts w:ascii="Arial" w:hAnsi="Arial"/>
          <w:color w:val="2D3748"/>
          <w:sz w:val="19"/>
        </w:rPr>
        <w:t>c 4 (Qu</w:t>
      </w:r>
      <w:r>
        <w:rPr>
          <w:rFonts w:ascii="Arial" w:hAnsi="Arial"/>
          <w:color w:val="2D3748"/>
          <w:sz w:val="19"/>
        </w:rPr>
        <w:t>ả</w:t>
      </w:r>
      <w:r>
        <w:rPr>
          <w:rFonts w:ascii="Arial" w:hAnsi="Arial"/>
          <w:color w:val="2D3748"/>
          <w:sz w:val="19"/>
        </w:rPr>
        <w:t>n lý an toàn b</w:t>
      </w:r>
      <w:r>
        <w:rPr>
          <w:rFonts w:ascii="Arial" w:hAnsi="Arial"/>
          <w:color w:val="2D3748"/>
          <w:sz w:val="19"/>
        </w:rPr>
        <w:t>ằ</w:t>
      </w:r>
      <w:r>
        <w:rPr>
          <w:rFonts w:ascii="Arial" w:hAnsi="Arial"/>
          <w:color w:val="2D3748"/>
          <w:sz w:val="19"/>
        </w:rPr>
        <w:t>ng Git): Luôn commit mã ngu</w:t>
      </w:r>
      <w:r>
        <w:rPr>
          <w:rFonts w:ascii="Arial" w:hAnsi="Arial"/>
          <w:color w:val="2D3748"/>
          <w:sz w:val="19"/>
        </w:rPr>
        <w:t>ồ</w:t>
      </w:r>
      <w:r>
        <w:rPr>
          <w:rFonts w:ascii="Arial" w:hAnsi="Arial"/>
          <w:color w:val="2D3748"/>
          <w:sz w:val="19"/>
        </w:rPr>
        <w:t>n trư</w:t>
      </w:r>
      <w:r>
        <w:rPr>
          <w:rFonts w:ascii="Arial" w:hAnsi="Arial"/>
          <w:color w:val="2D3748"/>
          <w:sz w:val="19"/>
        </w:rPr>
        <w:t>ớ</w:t>
      </w:r>
      <w:r>
        <w:rPr>
          <w:rFonts w:ascii="Arial" w:hAnsi="Arial"/>
          <w:color w:val="2D3748"/>
          <w:sz w:val="19"/>
        </w:rPr>
        <w:t>c khi yêu c</w:t>
      </w:r>
      <w:r>
        <w:rPr>
          <w:rFonts w:ascii="Arial" w:hAnsi="Arial"/>
          <w:color w:val="2D3748"/>
          <w:sz w:val="19"/>
        </w:rPr>
        <w:t>ầ</w:t>
      </w:r>
      <w:r>
        <w:rPr>
          <w:rFonts w:ascii="Arial" w:hAnsi="Arial"/>
          <w:color w:val="2D3748"/>
          <w:sz w:val="19"/>
        </w:rPr>
        <w:t>u AI s</w:t>
      </w:r>
      <w:r>
        <w:rPr>
          <w:rFonts w:ascii="Arial" w:hAnsi="Arial"/>
          <w:color w:val="2D3748"/>
          <w:sz w:val="19"/>
        </w:rPr>
        <w:t>ử</w:t>
      </w:r>
      <w:r>
        <w:rPr>
          <w:rFonts w:ascii="Arial" w:hAnsi="Arial"/>
          <w:color w:val="2D3748"/>
          <w:sz w:val="19"/>
        </w:rPr>
        <w:t>a tính năng ph</w:t>
      </w:r>
      <w:r>
        <w:rPr>
          <w:rFonts w:ascii="Arial" w:hAnsi="Arial"/>
          <w:color w:val="2D3748"/>
          <w:sz w:val="19"/>
        </w:rPr>
        <w:t>ứ</w:t>
      </w:r>
      <w:r>
        <w:rPr>
          <w:rFonts w:ascii="Arial" w:hAnsi="Arial"/>
          <w:color w:val="2D3748"/>
          <w:sz w:val="19"/>
        </w:rPr>
        <w:t>c t</w:t>
      </w:r>
      <w:r>
        <w:rPr>
          <w:rFonts w:ascii="Arial" w:hAnsi="Arial"/>
          <w:color w:val="2D3748"/>
          <w:sz w:val="19"/>
        </w:rPr>
        <w:t>ạ</w:t>
      </w:r>
      <w:r>
        <w:rPr>
          <w:rFonts w:ascii="Arial" w:hAnsi="Arial"/>
          <w:color w:val="2D3748"/>
          <w:sz w:val="19"/>
        </w:rPr>
        <w:t>p đ</w:t>
      </w:r>
      <w:r>
        <w:rPr>
          <w:rFonts w:ascii="Arial" w:hAnsi="Arial"/>
          <w:color w:val="2D3748"/>
          <w:sz w:val="19"/>
        </w:rPr>
        <w:t>ể</w:t>
      </w:r>
      <w:r>
        <w:rPr>
          <w:rFonts w:ascii="Arial" w:hAnsi="Arial"/>
          <w:color w:val="2D3748"/>
          <w:sz w:val="19"/>
        </w:rPr>
        <w:t xml:space="preserve"> có th</w:t>
      </w:r>
      <w:r>
        <w:rPr>
          <w:rFonts w:ascii="Arial" w:hAnsi="Arial"/>
          <w:color w:val="2D3748"/>
          <w:sz w:val="19"/>
        </w:rPr>
        <w:t>ể</w:t>
      </w:r>
      <w:r>
        <w:rPr>
          <w:rFonts w:ascii="Arial" w:hAnsi="Arial"/>
          <w:color w:val="2D3748"/>
          <w:sz w:val="19"/>
        </w:rPr>
        <w:t xml:space="preserve"> dùng `git reset --hard` ph</w:t>
      </w:r>
      <w:r>
        <w:rPr>
          <w:rFonts w:ascii="Arial" w:hAnsi="Arial"/>
          <w:color w:val="2D3748"/>
          <w:sz w:val="19"/>
        </w:rPr>
        <w:t>ụ</w:t>
      </w:r>
      <w:r>
        <w:rPr>
          <w:rFonts w:ascii="Arial" w:hAnsi="Arial"/>
          <w:color w:val="2D3748"/>
          <w:sz w:val="19"/>
        </w:rPr>
        <w:t>c h</w:t>
      </w:r>
      <w:r>
        <w:rPr>
          <w:rFonts w:ascii="Arial" w:hAnsi="Arial"/>
          <w:color w:val="2D3748"/>
          <w:sz w:val="19"/>
        </w:rPr>
        <w:t>ồ</w:t>
      </w:r>
      <w:r>
        <w:rPr>
          <w:rFonts w:ascii="Arial" w:hAnsi="Arial"/>
          <w:color w:val="2D3748"/>
          <w:sz w:val="19"/>
        </w:rPr>
        <w:t>i n</w:t>
      </w:r>
      <w:r>
        <w:rPr>
          <w:rFonts w:ascii="Arial" w:hAnsi="Arial"/>
          <w:color w:val="2D3748"/>
          <w:sz w:val="19"/>
        </w:rPr>
        <w:t>ế</w:t>
      </w:r>
      <w:r>
        <w:rPr>
          <w:rFonts w:ascii="Arial" w:hAnsi="Arial"/>
          <w:color w:val="2D3748"/>
          <w:sz w:val="19"/>
        </w:rPr>
        <w:t>u có s</w:t>
      </w:r>
      <w:r>
        <w:rPr>
          <w:rFonts w:ascii="Arial" w:hAnsi="Arial"/>
          <w:color w:val="2D3748"/>
          <w:sz w:val="19"/>
        </w:rPr>
        <w:t>ự</w:t>
      </w:r>
      <w:r>
        <w:rPr>
          <w:rFonts w:ascii="Arial" w:hAnsi="Arial"/>
          <w:color w:val="2D3748"/>
          <w:sz w:val="19"/>
        </w:rPr>
        <w:t xml:space="preserve"> c</w:t>
      </w:r>
      <w:r>
        <w:rPr>
          <w:rFonts w:ascii="Arial" w:hAnsi="Arial"/>
          <w:color w:val="2D3748"/>
          <w:sz w:val="19"/>
        </w:rPr>
        <w:t>ố</w:t>
      </w:r>
      <w:r>
        <w:rPr>
          <w:rFonts w:ascii="Arial" w:hAnsi="Arial"/>
          <w:color w:val="2D3748"/>
          <w:sz w:val="19"/>
        </w:rPr>
        <w:t>.</w:t>
      </w:r>
    </w:p>
    <w:p w14:paraId="53BF5417" w14:textId="77777777" w:rsidR="00EA1BB2" w:rsidRDefault="0080671E">
      <w:pPr>
        <w:spacing w:before="240" w:after="80"/>
      </w:pPr>
      <w:r>
        <w:rPr>
          <w:rFonts w:ascii="Arial" w:hAnsi="Arial"/>
          <w:b/>
          <w:color w:val="1A365D"/>
          <w:sz w:val="26"/>
        </w:rPr>
        <w:t>4. CAM K</w:t>
      </w:r>
      <w:r>
        <w:rPr>
          <w:rFonts w:ascii="Arial" w:hAnsi="Arial"/>
          <w:b/>
          <w:color w:val="1A365D"/>
          <w:sz w:val="26"/>
        </w:rPr>
        <w:t>Ế</w:t>
      </w:r>
      <w:r>
        <w:rPr>
          <w:rFonts w:ascii="Arial" w:hAnsi="Arial"/>
          <w:b/>
          <w:color w:val="1A365D"/>
          <w:sz w:val="26"/>
        </w:rPr>
        <w:t>T C</w:t>
      </w:r>
      <w:r>
        <w:rPr>
          <w:rFonts w:ascii="Arial" w:hAnsi="Arial"/>
          <w:b/>
          <w:color w:val="1A365D"/>
          <w:sz w:val="26"/>
        </w:rPr>
        <w:t>Ủ</w:t>
      </w:r>
      <w:r>
        <w:rPr>
          <w:rFonts w:ascii="Arial" w:hAnsi="Arial"/>
          <w:b/>
          <w:color w:val="1A365D"/>
          <w:sz w:val="26"/>
        </w:rPr>
        <w:t>A NHÓM</w:t>
      </w:r>
    </w:p>
    <w:p w14:paraId="6E09C973" w14:textId="2C437746" w:rsidR="00EA1BB2" w:rsidRDefault="0080671E">
      <w:pPr>
        <w:spacing w:after="80"/>
      </w:pPr>
      <w:proofErr w:type="gramStart"/>
      <w:r>
        <w:rPr>
          <w:rFonts w:ascii="Arial" w:hAnsi="Arial"/>
          <w:b/>
          <w:color w:val="2D3748"/>
          <w:sz w:val="20"/>
        </w:rPr>
        <w:t>☑</w:t>
      </w:r>
      <w:r>
        <w:rPr>
          <w:rFonts w:ascii="Arial" w:hAnsi="Arial"/>
          <w:b/>
          <w:color w:val="2D3748"/>
          <w:sz w:val="20"/>
        </w:rPr>
        <w:t xml:space="preserve">  Nhóm</w:t>
      </w:r>
      <w:proofErr w:type="gramEnd"/>
      <w:r>
        <w:rPr>
          <w:rFonts w:ascii="Arial" w:hAnsi="Arial"/>
          <w:b/>
          <w:color w:val="2D3748"/>
          <w:sz w:val="20"/>
        </w:rPr>
        <w:t xml:space="preserve"> đã đ</w:t>
      </w:r>
      <w:r>
        <w:rPr>
          <w:rFonts w:ascii="Arial" w:hAnsi="Arial"/>
          <w:b/>
          <w:color w:val="2D3748"/>
          <w:sz w:val="20"/>
        </w:rPr>
        <w:t>ọ</w:t>
      </w:r>
      <w:r>
        <w:rPr>
          <w:rFonts w:ascii="Arial" w:hAnsi="Arial"/>
          <w:b/>
          <w:color w:val="2D3748"/>
          <w:sz w:val="20"/>
        </w:rPr>
        <w:t>c, phân tích và hi</w:t>
      </w:r>
      <w:r>
        <w:rPr>
          <w:rFonts w:ascii="Arial" w:hAnsi="Arial"/>
          <w:b/>
          <w:color w:val="2D3748"/>
          <w:sz w:val="20"/>
        </w:rPr>
        <w:t>ể</w:t>
      </w:r>
      <w:r>
        <w:rPr>
          <w:rFonts w:ascii="Arial" w:hAnsi="Arial"/>
          <w:b/>
          <w:color w:val="2D3748"/>
          <w:sz w:val="20"/>
        </w:rPr>
        <w:t>u rõ 100% mã ngu</w:t>
      </w:r>
      <w:r>
        <w:rPr>
          <w:rFonts w:ascii="Arial" w:hAnsi="Arial"/>
          <w:b/>
          <w:color w:val="2D3748"/>
          <w:sz w:val="20"/>
        </w:rPr>
        <w:t>ồ</w:t>
      </w:r>
      <w:r>
        <w:rPr>
          <w:rFonts w:ascii="Arial" w:hAnsi="Arial"/>
          <w:b/>
          <w:color w:val="2D3748"/>
          <w:sz w:val="20"/>
        </w:rPr>
        <w:t>n do AI h</w:t>
      </w:r>
      <w:r>
        <w:rPr>
          <w:rFonts w:ascii="Arial" w:hAnsi="Arial"/>
          <w:b/>
          <w:color w:val="2D3748"/>
          <w:sz w:val="20"/>
        </w:rPr>
        <w:t>ỗ</w:t>
      </w:r>
      <w:r>
        <w:rPr>
          <w:rFonts w:ascii="Arial" w:hAnsi="Arial"/>
          <w:b/>
          <w:color w:val="2D3748"/>
          <w:sz w:val="20"/>
        </w:rPr>
        <w:t xml:space="preserve"> tr</w:t>
      </w:r>
      <w:r>
        <w:rPr>
          <w:rFonts w:ascii="Arial" w:hAnsi="Arial"/>
          <w:b/>
          <w:color w:val="2D3748"/>
          <w:sz w:val="20"/>
        </w:rPr>
        <w:t>ợ</w:t>
      </w:r>
      <w:r>
        <w:rPr>
          <w:rFonts w:ascii="Arial" w:hAnsi="Arial"/>
          <w:b/>
          <w:color w:val="2D3748"/>
          <w:sz w:val="20"/>
        </w:rPr>
        <w:t xml:space="preserve"> t</w:t>
      </w:r>
      <w:r>
        <w:rPr>
          <w:rFonts w:ascii="Arial" w:hAnsi="Arial"/>
          <w:b/>
          <w:color w:val="2D3748"/>
          <w:sz w:val="20"/>
        </w:rPr>
        <w:t>ạ</w:t>
      </w:r>
      <w:r>
        <w:rPr>
          <w:rFonts w:ascii="Arial" w:hAnsi="Arial"/>
          <w:b/>
          <w:color w:val="2D3748"/>
          <w:sz w:val="20"/>
        </w:rPr>
        <w:t>o ra (t</w:t>
      </w:r>
      <w:r>
        <w:rPr>
          <w:rFonts w:ascii="Arial" w:hAnsi="Arial"/>
          <w:b/>
          <w:color w:val="2D3748"/>
          <w:sz w:val="20"/>
        </w:rPr>
        <w:t>ừ</w:t>
      </w:r>
      <w:r>
        <w:rPr>
          <w:rFonts w:ascii="Arial" w:hAnsi="Arial"/>
          <w:b/>
          <w:color w:val="2D3748"/>
          <w:sz w:val="20"/>
        </w:rPr>
        <w:t xml:space="preserve"> Express Routing, Supabase Schema, Bcrypt Hash, đ</w:t>
      </w:r>
      <w:r>
        <w:rPr>
          <w:rFonts w:ascii="Arial" w:hAnsi="Arial"/>
          <w:b/>
          <w:color w:val="2D3748"/>
          <w:sz w:val="20"/>
        </w:rPr>
        <w:t>ế</w:t>
      </w:r>
      <w:r>
        <w:rPr>
          <w:rFonts w:ascii="Arial" w:hAnsi="Arial"/>
          <w:b/>
          <w:color w:val="2D3748"/>
          <w:sz w:val="20"/>
        </w:rPr>
        <w:t>n c</w:t>
      </w:r>
      <w:r>
        <w:rPr>
          <w:rFonts w:ascii="Arial" w:hAnsi="Arial"/>
          <w:b/>
          <w:color w:val="2D3748"/>
          <w:sz w:val="20"/>
        </w:rPr>
        <w:t>ấ</w:t>
      </w:r>
      <w:r>
        <w:rPr>
          <w:rFonts w:ascii="Arial" w:hAnsi="Arial"/>
          <w:b/>
          <w:color w:val="2D3748"/>
          <w:sz w:val="20"/>
        </w:rPr>
        <w:t>u hình Vercel Serverless).</w:t>
      </w:r>
    </w:p>
    <w:p w14:paraId="08822B7B" w14:textId="55DA103C" w:rsidR="00EA1BB2" w:rsidRDefault="0080671E">
      <w:pPr>
        <w:spacing w:after="80"/>
      </w:pPr>
      <w:proofErr w:type="gramStart"/>
      <w:r>
        <w:rPr>
          <w:rFonts w:ascii="Arial" w:hAnsi="Arial"/>
          <w:b/>
          <w:color w:val="2D3748"/>
          <w:sz w:val="20"/>
        </w:rPr>
        <w:t>☑</w:t>
      </w:r>
      <w:r>
        <w:rPr>
          <w:rFonts w:ascii="Arial" w:hAnsi="Arial"/>
          <w:b/>
          <w:color w:val="2D3748"/>
          <w:sz w:val="20"/>
        </w:rPr>
        <w:t xml:space="preserve">  Nhóm</w:t>
      </w:r>
      <w:proofErr w:type="gramEnd"/>
      <w:r>
        <w:rPr>
          <w:rFonts w:ascii="Arial" w:hAnsi="Arial"/>
          <w:b/>
          <w:color w:val="2D3748"/>
          <w:sz w:val="20"/>
        </w:rPr>
        <w:t xml:space="preserve"> đã t</w:t>
      </w:r>
      <w:r>
        <w:rPr>
          <w:rFonts w:ascii="Arial" w:hAnsi="Arial"/>
          <w:b/>
          <w:color w:val="2D3748"/>
          <w:sz w:val="20"/>
        </w:rPr>
        <w:t>ự</w:t>
      </w:r>
      <w:r>
        <w:rPr>
          <w:rFonts w:ascii="Arial" w:hAnsi="Arial"/>
          <w:b/>
          <w:color w:val="2D3748"/>
          <w:sz w:val="20"/>
        </w:rPr>
        <w:t xml:space="preserve"> tay thi</w:t>
      </w:r>
      <w:r>
        <w:rPr>
          <w:rFonts w:ascii="Arial" w:hAnsi="Arial"/>
          <w:b/>
          <w:color w:val="2D3748"/>
          <w:sz w:val="20"/>
        </w:rPr>
        <w:t>ế</w:t>
      </w:r>
      <w:r>
        <w:rPr>
          <w:rFonts w:ascii="Arial" w:hAnsi="Arial"/>
          <w:b/>
          <w:color w:val="2D3748"/>
          <w:sz w:val="20"/>
        </w:rPr>
        <w:t>t k</w:t>
      </w:r>
      <w:r>
        <w:rPr>
          <w:rFonts w:ascii="Arial" w:hAnsi="Arial"/>
          <w:b/>
          <w:color w:val="2D3748"/>
          <w:sz w:val="20"/>
        </w:rPr>
        <w:t>ế</w:t>
      </w:r>
      <w:r>
        <w:rPr>
          <w:rFonts w:ascii="Arial" w:hAnsi="Arial"/>
          <w:b/>
          <w:color w:val="2D3748"/>
          <w:sz w:val="20"/>
        </w:rPr>
        <w:t>, tùy ch</w:t>
      </w:r>
      <w:r>
        <w:rPr>
          <w:rFonts w:ascii="Arial" w:hAnsi="Arial"/>
          <w:b/>
          <w:color w:val="2D3748"/>
          <w:sz w:val="20"/>
        </w:rPr>
        <w:t>ỉ</w:t>
      </w:r>
      <w:r>
        <w:rPr>
          <w:rFonts w:ascii="Arial" w:hAnsi="Arial"/>
          <w:b/>
          <w:color w:val="2D3748"/>
          <w:sz w:val="20"/>
        </w:rPr>
        <w:t>nh giao di</w:t>
      </w:r>
      <w:r>
        <w:rPr>
          <w:rFonts w:ascii="Arial" w:hAnsi="Arial"/>
          <w:b/>
          <w:color w:val="2D3748"/>
          <w:sz w:val="20"/>
        </w:rPr>
        <w:t>ệ</w:t>
      </w:r>
      <w:r>
        <w:rPr>
          <w:rFonts w:ascii="Arial" w:hAnsi="Arial"/>
          <w:b/>
          <w:color w:val="2D3748"/>
          <w:sz w:val="20"/>
        </w:rPr>
        <w:t>n (h</w:t>
      </w:r>
      <w:r>
        <w:rPr>
          <w:rFonts w:ascii="Arial" w:hAnsi="Arial"/>
          <w:b/>
          <w:color w:val="2D3748"/>
          <w:sz w:val="20"/>
        </w:rPr>
        <w:t>ệ</w:t>
      </w:r>
      <w:r>
        <w:rPr>
          <w:rFonts w:ascii="Arial" w:hAnsi="Arial"/>
          <w:b/>
          <w:color w:val="2D3748"/>
          <w:sz w:val="20"/>
        </w:rPr>
        <w:t xml:space="preserve"> màu Dark Racing, hình </w:t>
      </w:r>
      <w:r>
        <w:rPr>
          <w:rFonts w:ascii="Arial" w:hAnsi="Arial"/>
          <w:b/>
          <w:color w:val="2D3748"/>
          <w:sz w:val="20"/>
        </w:rPr>
        <w:t>ả</w:t>
      </w:r>
      <w:r>
        <w:rPr>
          <w:rFonts w:ascii="Arial" w:hAnsi="Arial"/>
          <w:b/>
          <w:color w:val="2D3748"/>
          <w:sz w:val="20"/>
        </w:rPr>
        <w:t>nh mô hình xe Mini GT S15, Porsche Roxy #77, font ch</w:t>
      </w:r>
      <w:r>
        <w:rPr>
          <w:rFonts w:ascii="Arial" w:hAnsi="Arial"/>
          <w:b/>
          <w:color w:val="2D3748"/>
          <w:sz w:val="20"/>
        </w:rPr>
        <w:t>ữ</w:t>
      </w:r>
      <w:r>
        <w:rPr>
          <w:rFonts w:ascii="Arial" w:hAnsi="Arial"/>
          <w:b/>
          <w:color w:val="2D3748"/>
          <w:sz w:val="20"/>
        </w:rPr>
        <w:t xml:space="preserve"> và hi</w:t>
      </w:r>
      <w:r>
        <w:rPr>
          <w:rFonts w:ascii="Arial" w:hAnsi="Arial"/>
          <w:b/>
          <w:color w:val="2D3748"/>
          <w:sz w:val="20"/>
        </w:rPr>
        <w:t>ệ</w:t>
      </w:r>
      <w:r>
        <w:rPr>
          <w:rFonts w:ascii="Arial" w:hAnsi="Arial"/>
          <w:b/>
          <w:color w:val="2D3748"/>
          <w:sz w:val="20"/>
        </w:rPr>
        <w:t xml:space="preserve">u </w:t>
      </w:r>
      <w:r>
        <w:rPr>
          <w:rFonts w:ascii="Arial" w:hAnsi="Arial"/>
          <w:b/>
          <w:color w:val="2D3748"/>
          <w:sz w:val="20"/>
        </w:rPr>
        <w:t>ứ</w:t>
      </w:r>
      <w:r>
        <w:rPr>
          <w:rFonts w:ascii="Arial" w:hAnsi="Arial"/>
          <w:b/>
          <w:color w:val="2D3748"/>
          <w:sz w:val="20"/>
        </w:rPr>
        <w:t>ng Glassmorphism) đ</w:t>
      </w:r>
      <w:r>
        <w:rPr>
          <w:rFonts w:ascii="Arial" w:hAnsi="Arial"/>
          <w:b/>
          <w:color w:val="2D3748"/>
          <w:sz w:val="20"/>
        </w:rPr>
        <w:t>ể</w:t>
      </w:r>
      <w:r>
        <w:rPr>
          <w:rFonts w:ascii="Arial" w:hAnsi="Arial"/>
          <w:b/>
          <w:color w:val="2D3748"/>
          <w:sz w:val="20"/>
        </w:rPr>
        <w:t xml:space="preserve"> phù h</w:t>
      </w:r>
      <w:r>
        <w:rPr>
          <w:rFonts w:ascii="Arial" w:hAnsi="Arial"/>
          <w:b/>
          <w:color w:val="2D3748"/>
          <w:sz w:val="20"/>
        </w:rPr>
        <w:t>ợ</w:t>
      </w:r>
      <w:r>
        <w:rPr>
          <w:rFonts w:ascii="Arial" w:hAnsi="Arial"/>
          <w:b/>
          <w:color w:val="2D3748"/>
          <w:sz w:val="20"/>
        </w:rPr>
        <w:t>p hoàn h</w:t>
      </w:r>
      <w:r>
        <w:rPr>
          <w:rFonts w:ascii="Arial" w:hAnsi="Arial"/>
          <w:b/>
          <w:color w:val="2D3748"/>
          <w:sz w:val="20"/>
        </w:rPr>
        <w:t>ả</w:t>
      </w:r>
      <w:r>
        <w:rPr>
          <w:rFonts w:ascii="Arial" w:hAnsi="Arial"/>
          <w:b/>
          <w:color w:val="2D3748"/>
          <w:sz w:val="20"/>
        </w:rPr>
        <w:t>o v</w:t>
      </w:r>
      <w:r>
        <w:rPr>
          <w:rFonts w:ascii="Arial" w:hAnsi="Arial"/>
          <w:b/>
          <w:color w:val="2D3748"/>
          <w:sz w:val="20"/>
        </w:rPr>
        <w:t>ớ</w:t>
      </w:r>
      <w:r>
        <w:rPr>
          <w:rFonts w:ascii="Arial" w:hAnsi="Arial"/>
          <w:b/>
          <w:color w:val="2D3748"/>
          <w:sz w:val="20"/>
        </w:rPr>
        <w:t>i th</w:t>
      </w:r>
      <w:r>
        <w:rPr>
          <w:rFonts w:ascii="Arial" w:hAnsi="Arial"/>
          <w:b/>
          <w:color w:val="2D3748"/>
          <w:sz w:val="20"/>
        </w:rPr>
        <w:t>ự</w:t>
      </w:r>
      <w:r>
        <w:rPr>
          <w:rFonts w:ascii="Arial" w:hAnsi="Arial"/>
          <w:b/>
          <w:color w:val="2D3748"/>
          <w:sz w:val="20"/>
        </w:rPr>
        <w:t>c t</w:t>
      </w:r>
      <w:r>
        <w:rPr>
          <w:rFonts w:ascii="Arial" w:hAnsi="Arial"/>
          <w:b/>
          <w:color w:val="2D3748"/>
          <w:sz w:val="20"/>
        </w:rPr>
        <w:t>ế</w:t>
      </w:r>
      <w:r>
        <w:rPr>
          <w:rFonts w:ascii="Arial" w:hAnsi="Arial"/>
          <w:b/>
          <w:color w:val="2D3748"/>
          <w:sz w:val="20"/>
        </w:rPr>
        <w:t xml:space="preserve"> thương hi</w:t>
      </w:r>
      <w:r>
        <w:rPr>
          <w:rFonts w:ascii="Arial" w:hAnsi="Arial"/>
          <w:b/>
          <w:color w:val="2D3748"/>
          <w:sz w:val="20"/>
        </w:rPr>
        <w:t>ệ</w:t>
      </w:r>
      <w:r>
        <w:rPr>
          <w:rFonts w:ascii="Arial" w:hAnsi="Arial"/>
          <w:b/>
          <w:color w:val="2D3748"/>
          <w:sz w:val="20"/>
        </w:rPr>
        <w:t>u Săn Xe Biên Hòa.</w:t>
      </w:r>
    </w:p>
    <w:p w14:paraId="04CAB3FA" w14:textId="707E5DE4" w:rsidR="00EA1BB2" w:rsidRDefault="0080671E">
      <w:pPr>
        <w:spacing w:after="80"/>
      </w:pPr>
      <w:r>
        <w:rPr>
          <w:rFonts w:ascii="Arial" w:hAnsi="Arial"/>
          <w:b/>
          <w:color w:val="2D3748"/>
          <w:sz w:val="20"/>
        </w:rPr>
        <w:t>☑</w:t>
      </w:r>
      <w:r>
        <w:rPr>
          <w:rFonts w:ascii="Arial" w:hAnsi="Arial"/>
          <w:b/>
          <w:color w:val="2D3748"/>
          <w:sz w:val="20"/>
        </w:rPr>
        <w:t xml:space="preserve"> </w:t>
      </w:r>
      <w:proofErr w:type="spellStart"/>
      <w:r>
        <w:rPr>
          <w:rFonts w:ascii="Arial" w:hAnsi="Arial"/>
          <w:b/>
          <w:color w:val="2D3748"/>
          <w:sz w:val="20"/>
        </w:rPr>
        <w:t>Nhóm</w:t>
      </w:r>
      <w:proofErr w:type="spellEnd"/>
      <w:r>
        <w:rPr>
          <w:rFonts w:ascii="Arial" w:hAnsi="Arial"/>
          <w:b/>
          <w:color w:val="2D3748"/>
          <w:sz w:val="20"/>
        </w:rPr>
        <w:t xml:space="preserve"> cam </w:t>
      </w:r>
      <w:proofErr w:type="spellStart"/>
      <w:r>
        <w:rPr>
          <w:rFonts w:ascii="Arial" w:hAnsi="Arial"/>
          <w:b/>
          <w:color w:val="2D3748"/>
          <w:sz w:val="20"/>
        </w:rPr>
        <w:t>k</w:t>
      </w:r>
      <w:r>
        <w:rPr>
          <w:rFonts w:ascii="Arial" w:hAnsi="Arial"/>
          <w:b/>
          <w:color w:val="2D3748"/>
          <w:sz w:val="20"/>
        </w:rPr>
        <w:t>ế</w:t>
      </w:r>
      <w:r>
        <w:rPr>
          <w:rFonts w:ascii="Arial" w:hAnsi="Arial"/>
          <w:b/>
          <w:color w:val="2D3748"/>
          <w:sz w:val="20"/>
        </w:rPr>
        <w:t>t</w:t>
      </w:r>
      <w:proofErr w:type="spellEnd"/>
      <w:r>
        <w:rPr>
          <w:rFonts w:ascii="Arial" w:hAnsi="Arial"/>
          <w:b/>
          <w:color w:val="2D3748"/>
          <w:sz w:val="20"/>
        </w:rPr>
        <w:t xml:space="preserve"> </w:t>
      </w:r>
      <w:proofErr w:type="spellStart"/>
      <w:r>
        <w:rPr>
          <w:rFonts w:ascii="Arial" w:hAnsi="Arial"/>
          <w:b/>
          <w:color w:val="2D3748"/>
          <w:sz w:val="20"/>
        </w:rPr>
        <w:t>t</w:t>
      </w:r>
      <w:r>
        <w:rPr>
          <w:rFonts w:ascii="Arial" w:hAnsi="Arial"/>
          <w:b/>
          <w:color w:val="2D3748"/>
          <w:sz w:val="20"/>
        </w:rPr>
        <w:t>ự</w:t>
      </w:r>
      <w:proofErr w:type="spellEnd"/>
      <w:r>
        <w:rPr>
          <w:rFonts w:ascii="Arial" w:hAnsi="Arial"/>
          <w:b/>
          <w:color w:val="2D3748"/>
          <w:sz w:val="20"/>
        </w:rPr>
        <w:t xml:space="preserve"> ch</w:t>
      </w:r>
      <w:r>
        <w:rPr>
          <w:rFonts w:ascii="Arial" w:hAnsi="Arial"/>
          <w:b/>
          <w:color w:val="2D3748"/>
          <w:sz w:val="20"/>
        </w:rPr>
        <w:t>ủ</w:t>
      </w:r>
      <w:r>
        <w:rPr>
          <w:rFonts w:ascii="Arial" w:hAnsi="Arial"/>
          <w:b/>
          <w:color w:val="2D3748"/>
          <w:sz w:val="20"/>
        </w:rPr>
        <w:t xml:space="preserve"> đ</w:t>
      </w:r>
      <w:r>
        <w:rPr>
          <w:rFonts w:ascii="Arial" w:hAnsi="Arial"/>
          <w:b/>
          <w:color w:val="2D3748"/>
          <w:sz w:val="20"/>
        </w:rPr>
        <w:t>ộ</w:t>
      </w:r>
      <w:r>
        <w:rPr>
          <w:rFonts w:ascii="Arial" w:hAnsi="Arial"/>
          <w:b/>
          <w:color w:val="2D3748"/>
          <w:sz w:val="20"/>
        </w:rPr>
        <w:t>ng gi</w:t>
      </w:r>
      <w:r>
        <w:rPr>
          <w:rFonts w:ascii="Arial" w:hAnsi="Arial"/>
          <w:b/>
          <w:color w:val="2D3748"/>
          <w:sz w:val="20"/>
        </w:rPr>
        <w:t>ả</w:t>
      </w:r>
      <w:r>
        <w:rPr>
          <w:rFonts w:ascii="Arial" w:hAnsi="Arial"/>
          <w:b/>
          <w:color w:val="2D3748"/>
          <w:sz w:val="20"/>
        </w:rPr>
        <w:t>i trình m</w:t>
      </w:r>
      <w:r>
        <w:rPr>
          <w:rFonts w:ascii="Arial" w:hAnsi="Arial"/>
          <w:b/>
          <w:color w:val="2D3748"/>
          <w:sz w:val="20"/>
        </w:rPr>
        <w:t>ọ</w:t>
      </w:r>
      <w:r>
        <w:rPr>
          <w:rFonts w:ascii="Arial" w:hAnsi="Arial"/>
          <w:b/>
          <w:color w:val="2D3748"/>
          <w:sz w:val="20"/>
        </w:rPr>
        <w:t>i dòng mã ngu</w:t>
      </w:r>
      <w:r>
        <w:rPr>
          <w:rFonts w:ascii="Arial" w:hAnsi="Arial"/>
          <w:b/>
          <w:color w:val="2D3748"/>
          <w:sz w:val="20"/>
        </w:rPr>
        <w:t>ồ</w:t>
      </w:r>
      <w:r>
        <w:rPr>
          <w:rFonts w:ascii="Arial" w:hAnsi="Arial"/>
          <w:b/>
          <w:color w:val="2D3748"/>
          <w:sz w:val="20"/>
        </w:rPr>
        <w:t>n và ki</w:t>
      </w:r>
      <w:r>
        <w:rPr>
          <w:rFonts w:ascii="Arial" w:hAnsi="Arial"/>
          <w:b/>
          <w:color w:val="2D3748"/>
          <w:sz w:val="20"/>
        </w:rPr>
        <w:t>ế</w:t>
      </w:r>
      <w:r>
        <w:rPr>
          <w:rFonts w:ascii="Arial" w:hAnsi="Arial"/>
          <w:b/>
          <w:color w:val="2D3748"/>
          <w:sz w:val="20"/>
        </w:rPr>
        <w:t>n trúc h</w:t>
      </w:r>
      <w:r>
        <w:rPr>
          <w:rFonts w:ascii="Arial" w:hAnsi="Arial"/>
          <w:b/>
          <w:color w:val="2D3748"/>
          <w:sz w:val="20"/>
        </w:rPr>
        <w:t>ệ</w:t>
      </w:r>
      <w:r>
        <w:rPr>
          <w:rFonts w:ascii="Arial" w:hAnsi="Arial"/>
          <w:b/>
          <w:color w:val="2D3748"/>
          <w:sz w:val="20"/>
        </w:rPr>
        <w:t xml:space="preserve"> th</w:t>
      </w:r>
      <w:r>
        <w:rPr>
          <w:rFonts w:ascii="Arial" w:hAnsi="Arial"/>
          <w:b/>
          <w:color w:val="2D3748"/>
          <w:sz w:val="20"/>
        </w:rPr>
        <w:t>ố</w:t>
      </w:r>
      <w:r>
        <w:rPr>
          <w:rFonts w:ascii="Arial" w:hAnsi="Arial"/>
          <w:b/>
          <w:color w:val="2D3748"/>
          <w:sz w:val="20"/>
        </w:rPr>
        <w:t>ng khi đư</w:t>
      </w:r>
      <w:r>
        <w:rPr>
          <w:rFonts w:ascii="Arial" w:hAnsi="Arial"/>
          <w:b/>
          <w:color w:val="2D3748"/>
          <w:sz w:val="20"/>
        </w:rPr>
        <w:t>ợ</w:t>
      </w:r>
      <w:r>
        <w:rPr>
          <w:rFonts w:ascii="Arial" w:hAnsi="Arial"/>
          <w:b/>
          <w:color w:val="2D3748"/>
          <w:sz w:val="20"/>
        </w:rPr>
        <w:t>c Gi</w:t>
      </w:r>
      <w:r>
        <w:rPr>
          <w:rFonts w:ascii="Arial" w:hAnsi="Arial"/>
          <w:b/>
          <w:color w:val="2D3748"/>
          <w:sz w:val="20"/>
        </w:rPr>
        <w:t>ả</w:t>
      </w:r>
      <w:r>
        <w:rPr>
          <w:rFonts w:ascii="Arial" w:hAnsi="Arial"/>
          <w:b/>
          <w:color w:val="2D3748"/>
          <w:sz w:val="20"/>
        </w:rPr>
        <w:t>ng viên v</w:t>
      </w:r>
      <w:r>
        <w:rPr>
          <w:rFonts w:ascii="Arial" w:hAnsi="Arial"/>
          <w:b/>
          <w:color w:val="2D3748"/>
          <w:sz w:val="20"/>
        </w:rPr>
        <w:t>ấ</w:t>
      </w:r>
      <w:r>
        <w:rPr>
          <w:rFonts w:ascii="Arial" w:hAnsi="Arial"/>
          <w:b/>
          <w:color w:val="2D3748"/>
          <w:sz w:val="20"/>
        </w:rPr>
        <w:t>n đáp.</w:t>
      </w:r>
    </w:p>
    <w:p w14:paraId="6F672A53" w14:textId="77777777" w:rsidR="00EA1BB2" w:rsidRDefault="0080671E">
      <w:pPr>
        <w:spacing w:before="280" w:after="80"/>
      </w:pPr>
      <w:r>
        <w:rPr>
          <w:rFonts w:ascii="Arial" w:hAnsi="Arial"/>
          <w:b/>
          <w:color w:val="1A365D"/>
          <w:sz w:val="26"/>
        </w:rPr>
        <w:t>5. PH</w:t>
      </w:r>
      <w:r>
        <w:rPr>
          <w:rFonts w:ascii="Arial" w:hAnsi="Arial"/>
          <w:b/>
          <w:color w:val="1A365D"/>
          <w:sz w:val="26"/>
        </w:rPr>
        <w:t>Ụ</w:t>
      </w:r>
      <w:r>
        <w:rPr>
          <w:rFonts w:ascii="Arial" w:hAnsi="Arial"/>
          <w:b/>
          <w:color w:val="1A365D"/>
          <w:sz w:val="26"/>
        </w:rPr>
        <w:t xml:space="preserve"> L</w:t>
      </w:r>
      <w:r>
        <w:rPr>
          <w:rFonts w:ascii="Arial" w:hAnsi="Arial"/>
          <w:b/>
          <w:color w:val="1A365D"/>
          <w:sz w:val="26"/>
        </w:rPr>
        <w:t>Ụ</w:t>
      </w:r>
      <w:r>
        <w:rPr>
          <w:rFonts w:ascii="Arial" w:hAnsi="Arial"/>
          <w:b/>
          <w:color w:val="1A365D"/>
          <w:sz w:val="26"/>
        </w:rPr>
        <w:t xml:space="preserve">C: </w:t>
      </w:r>
      <w:r>
        <w:rPr>
          <w:rFonts w:ascii="Arial" w:hAnsi="Arial"/>
          <w:b/>
          <w:color w:val="1A365D"/>
          <w:sz w:val="26"/>
        </w:rPr>
        <w:t>Ả</w:t>
      </w:r>
      <w:r>
        <w:rPr>
          <w:rFonts w:ascii="Arial" w:hAnsi="Arial"/>
          <w:b/>
          <w:color w:val="1A365D"/>
          <w:sz w:val="26"/>
        </w:rPr>
        <w:t>NH CH</w:t>
      </w:r>
      <w:r>
        <w:rPr>
          <w:rFonts w:ascii="Arial" w:hAnsi="Arial"/>
          <w:b/>
          <w:color w:val="1A365D"/>
          <w:sz w:val="26"/>
        </w:rPr>
        <w:t>Ụ</w:t>
      </w:r>
      <w:r>
        <w:rPr>
          <w:rFonts w:ascii="Arial" w:hAnsi="Arial"/>
          <w:b/>
          <w:color w:val="1A365D"/>
          <w:sz w:val="26"/>
        </w:rPr>
        <w:t>P MÀN HÌNH MINH CH</w:t>
      </w:r>
      <w:r>
        <w:rPr>
          <w:rFonts w:ascii="Arial" w:hAnsi="Arial"/>
          <w:b/>
          <w:color w:val="1A365D"/>
          <w:sz w:val="26"/>
        </w:rPr>
        <w:t>Ứ</w:t>
      </w:r>
      <w:r>
        <w:rPr>
          <w:rFonts w:ascii="Arial" w:hAnsi="Arial"/>
          <w:b/>
          <w:color w:val="1A365D"/>
          <w:sz w:val="26"/>
        </w:rPr>
        <w:t>NG (SCREENSHOTS)</w:t>
      </w:r>
    </w:p>
    <w:p w14:paraId="315EE5CA" w14:textId="77777777" w:rsidR="00EA1BB2" w:rsidRDefault="0080671E">
      <w:pPr>
        <w:spacing w:before="160" w:after="60"/>
        <w:rPr>
          <w:rFonts w:ascii="Arial" w:hAnsi="Arial"/>
          <w:b/>
          <w:color w:val="2D3748"/>
          <w:sz w:val="21"/>
          <w:lang w:val="vi-VN"/>
        </w:rPr>
      </w:pPr>
      <w:r>
        <w:rPr>
          <w:rFonts w:ascii="Arial" w:hAnsi="Arial"/>
          <w:b/>
          <w:color w:val="2D3748"/>
          <w:sz w:val="21"/>
        </w:rPr>
        <w:t>📷</w:t>
      </w:r>
      <w:r>
        <w:rPr>
          <w:rFonts w:ascii="Arial" w:hAnsi="Arial"/>
          <w:b/>
          <w:color w:val="2D3748"/>
          <w:sz w:val="21"/>
        </w:rPr>
        <w:t xml:space="preserve"> Minh ch</w:t>
      </w:r>
      <w:r>
        <w:rPr>
          <w:rFonts w:ascii="Arial" w:hAnsi="Arial"/>
          <w:b/>
          <w:color w:val="2D3748"/>
          <w:sz w:val="21"/>
        </w:rPr>
        <w:t>ứ</w:t>
      </w:r>
      <w:r>
        <w:rPr>
          <w:rFonts w:ascii="Arial" w:hAnsi="Arial"/>
          <w:b/>
          <w:color w:val="2D3748"/>
          <w:sz w:val="21"/>
        </w:rPr>
        <w:t>ng 1: Antigravity h</w:t>
      </w:r>
      <w:r>
        <w:rPr>
          <w:rFonts w:ascii="Arial" w:hAnsi="Arial"/>
          <w:b/>
          <w:color w:val="2D3748"/>
          <w:sz w:val="21"/>
        </w:rPr>
        <w:t>ỗ</w:t>
      </w:r>
      <w:r>
        <w:rPr>
          <w:rFonts w:ascii="Arial" w:hAnsi="Arial"/>
          <w:b/>
          <w:color w:val="2D3748"/>
          <w:sz w:val="21"/>
        </w:rPr>
        <w:t xml:space="preserve"> tr</w:t>
      </w:r>
      <w:r>
        <w:rPr>
          <w:rFonts w:ascii="Arial" w:hAnsi="Arial"/>
          <w:b/>
          <w:color w:val="2D3748"/>
          <w:sz w:val="21"/>
        </w:rPr>
        <w:t>ợ</w:t>
      </w:r>
      <w:r>
        <w:rPr>
          <w:rFonts w:ascii="Arial" w:hAnsi="Arial"/>
          <w:b/>
          <w:color w:val="2D3748"/>
          <w:sz w:val="21"/>
        </w:rPr>
        <w:t xml:space="preserve"> s</w:t>
      </w:r>
      <w:r>
        <w:rPr>
          <w:rFonts w:ascii="Arial" w:hAnsi="Arial"/>
          <w:b/>
          <w:color w:val="2D3748"/>
          <w:sz w:val="21"/>
        </w:rPr>
        <w:t>ử</w:t>
      </w:r>
      <w:r>
        <w:rPr>
          <w:rFonts w:ascii="Arial" w:hAnsi="Arial"/>
          <w:b/>
          <w:color w:val="2D3748"/>
          <w:sz w:val="21"/>
        </w:rPr>
        <w:t>a l</w:t>
      </w:r>
      <w:r>
        <w:rPr>
          <w:rFonts w:ascii="Arial" w:hAnsi="Arial"/>
          <w:b/>
          <w:color w:val="2D3748"/>
          <w:sz w:val="21"/>
        </w:rPr>
        <w:t>ỗ</w:t>
      </w:r>
      <w:r>
        <w:rPr>
          <w:rFonts w:ascii="Arial" w:hAnsi="Arial"/>
          <w:b/>
          <w:color w:val="2D3748"/>
          <w:sz w:val="21"/>
        </w:rPr>
        <w:t>i xác th</w:t>
      </w:r>
      <w:r>
        <w:rPr>
          <w:rFonts w:ascii="Arial" w:hAnsi="Arial"/>
          <w:b/>
          <w:color w:val="2D3748"/>
          <w:sz w:val="21"/>
        </w:rPr>
        <w:t>ự</w:t>
      </w:r>
      <w:r>
        <w:rPr>
          <w:rFonts w:ascii="Arial" w:hAnsi="Arial"/>
          <w:b/>
          <w:color w:val="2D3748"/>
          <w:sz w:val="21"/>
        </w:rPr>
        <w:t>c m</w:t>
      </w:r>
      <w:r>
        <w:rPr>
          <w:rFonts w:ascii="Arial" w:hAnsi="Arial"/>
          <w:b/>
          <w:color w:val="2D3748"/>
          <w:sz w:val="21"/>
        </w:rPr>
        <w:t>ậ</w:t>
      </w:r>
      <w:r>
        <w:rPr>
          <w:rFonts w:ascii="Arial" w:hAnsi="Arial"/>
          <w:b/>
          <w:color w:val="2D3748"/>
          <w:sz w:val="21"/>
        </w:rPr>
        <w:t xml:space="preserve">t </w:t>
      </w:r>
      <w:proofErr w:type="spellStart"/>
      <w:r>
        <w:rPr>
          <w:rFonts w:ascii="Arial" w:hAnsi="Arial"/>
          <w:b/>
          <w:color w:val="2D3748"/>
          <w:sz w:val="21"/>
        </w:rPr>
        <w:t>kh</w:t>
      </w:r>
      <w:r>
        <w:rPr>
          <w:rFonts w:ascii="Arial" w:hAnsi="Arial"/>
          <w:b/>
          <w:color w:val="2D3748"/>
          <w:sz w:val="21"/>
        </w:rPr>
        <w:t>ẩ</w:t>
      </w:r>
      <w:r>
        <w:rPr>
          <w:rFonts w:ascii="Arial" w:hAnsi="Arial"/>
          <w:b/>
          <w:color w:val="2D3748"/>
          <w:sz w:val="21"/>
        </w:rPr>
        <w:t>u</w:t>
      </w:r>
      <w:proofErr w:type="spellEnd"/>
      <w:r>
        <w:rPr>
          <w:rFonts w:ascii="Arial" w:hAnsi="Arial"/>
          <w:b/>
          <w:color w:val="2D3748"/>
          <w:sz w:val="21"/>
        </w:rPr>
        <w:t xml:space="preserve"> </w:t>
      </w:r>
      <w:proofErr w:type="spellStart"/>
      <w:r>
        <w:rPr>
          <w:rFonts w:ascii="Arial" w:hAnsi="Arial"/>
          <w:b/>
          <w:color w:val="2D3748"/>
          <w:sz w:val="21"/>
        </w:rPr>
        <w:t>cũ</w:t>
      </w:r>
      <w:proofErr w:type="spellEnd"/>
      <w:r>
        <w:rPr>
          <w:rFonts w:ascii="Arial" w:hAnsi="Arial"/>
          <w:b/>
          <w:color w:val="2D3748"/>
          <w:sz w:val="21"/>
        </w:rPr>
        <w:t xml:space="preserve"> &amp; </w:t>
      </w:r>
      <w:proofErr w:type="spellStart"/>
      <w:r>
        <w:rPr>
          <w:rFonts w:ascii="Arial" w:hAnsi="Arial"/>
          <w:b/>
          <w:color w:val="2D3748"/>
          <w:sz w:val="21"/>
        </w:rPr>
        <w:t>g</w:t>
      </w:r>
      <w:r>
        <w:rPr>
          <w:rFonts w:ascii="Arial" w:hAnsi="Arial"/>
          <w:b/>
          <w:color w:val="2D3748"/>
          <w:sz w:val="21"/>
        </w:rPr>
        <w:t>ử</w:t>
      </w:r>
      <w:r>
        <w:rPr>
          <w:rFonts w:ascii="Arial" w:hAnsi="Arial"/>
          <w:b/>
          <w:color w:val="2D3748"/>
          <w:sz w:val="21"/>
        </w:rPr>
        <w:t>i</w:t>
      </w:r>
      <w:proofErr w:type="spellEnd"/>
      <w:r>
        <w:rPr>
          <w:rFonts w:ascii="Arial" w:hAnsi="Arial"/>
          <w:b/>
          <w:color w:val="2D3748"/>
          <w:sz w:val="21"/>
        </w:rPr>
        <w:t xml:space="preserve"> OTP qua Gmail</w:t>
      </w:r>
    </w:p>
    <w:p w14:paraId="21CA699C" w14:textId="203692C6" w:rsidR="007C3503" w:rsidRPr="007C3503" w:rsidRDefault="007C3503">
      <w:pPr>
        <w:spacing w:before="160" w:after="60"/>
        <w:rPr>
          <w:lang w:val="vi-VN"/>
        </w:rPr>
      </w:pPr>
      <w:r w:rsidRPr="007C3503">
        <w:rPr>
          <w:noProof/>
          <w:lang w:val="vi-VN"/>
        </w:rPr>
        <w:drawing>
          <wp:inline distT="0" distB="0" distL="0" distR="0" wp14:anchorId="68A97ADD" wp14:editId="1D5DCF7D">
            <wp:extent cx="6309360" cy="3636645"/>
            <wp:effectExtent l="0" t="0" r="0" b="1905"/>
            <wp:docPr id="42714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43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6A44" w14:textId="4B63F300" w:rsidR="00EA1BB2" w:rsidRDefault="00C84B34">
      <w:pPr>
        <w:spacing w:after="120"/>
      </w:pPr>
      <w:r w:rsidRPr="00C84B34">
        <w:rPr>
          <w:noProof/>
        </w:rPr>
        <w:lastRenderedPageBreak/>
        <w:drawing>
          <wp:inline distT="0" distB="0" distL="0" distR="0" wp14:anchorId="546E1A8B" wp14:editId="0F024BE9">
            <wp:extent cx="6309360" cy="3651885"/>
            <wp:effectExtent l="0" t="0" r="0" b="5715"/>
            <wp:docPr id="207955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57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A1AC" w14:textId="17326E49" w:rsidR="00EA1BB2" w:rsidRDefault="0080671E">
      <w:pPr>
        <w:spacing w:before="160" w:after="60"/>
        <w:rPr>
          <w:rFonts w:ascii="Arial" w:hAnsi="Arial"/>
          <w:b/>
          <w:color w:val="2D3748"/>
          <w:sz w:val="21"/>
          <w:lang w:val="vi-VN"/>
        </w:rPr>
      </w:pPr>
      <w:r>
        <w:rPr>
          <w:rFonts w:ascii="Arial" w:hAnsi="Arial"/>
          <w:b/>
          <w:color w:val="2D3748"/>
          <w:sz w:val="21"/>
        </w:rPr>
        <w:t>📷</w:t>
      </w:r>
      <w:r>
        <w:rPr>
          <w:rFonts w:ascii="Arial" w:hAnsi="Arial"/>
          <w:b/>
          <w:color w:val="2D3748"/>
          <w:sz w:val="21"/>
        </w:rPr>
        <w:t xml:space="preserve"> Minh </w:t>
      </w:r>
      <w:proofErr w:type="spellStart"/>
      <w:r>
        <w:rPr>
          <w:rFonts w:ascii="Arial" w:hAnsi="Arial"/>
          <w:b/>
          <w:color w:val="2D3748"/>
          <w:sz w:val="21"/>
        </w:rPr>
        <w:t>ch</w:t>
      </w:r>
      <w:r>
        <w:rPr>
          <w:rFonts w:ascii="Arial" w:hAnsi="Arial"/>
          <w:b/>
          <w:color w:val="2D3748"/>
          <w:sz w:val="21"/>
        </w:rPr>
        <w:t>ứ</w:t>
      </w:r>
      <w:r>
        <w:rPr>
          <w:rFonts w:ascii="Arial" w:hAnsi="Arial"/>
          <w:b/>
          <w:color w:val="2D3748"/>
          <w:sz w:val="21"/>
        </w:rPr>
        <w:t>ng</w:t>
      </w:r>
      <w:proofErr w:type="spellEnd"/>
      <w:r>
        <w:rPr>
          <w:rFonts w:ascii="Arial" w:hAnsi="Arial"/>
          <w:b/>
          <w:color w:val="2D3748"/>
          <w:sz w:val="21"/>
        </w:rPr>
        <w:t xml:space="preserve"> 2: </w:t>
      </w:r>
      <w:proofErr w:type="spellStart"/>
      <w:r>
        <w:rPr>
          <w:rFonts w:ascii="Arial" w:hAnsi="Arial"/>
          <w:b/>
          <w:color w:val="2D3748"/>
          <w:sz w:val="21"/>
        </w:rPr>
        <w:t>Quá</w:t>
      </w:r>
      <w:proofErr w:type="spellEnd"/>
      <w:r>
        <w:rPr>
          <w:rFonts w:ascii="Arial" w:hAnsi="Arial"/>
          <w:b/>
          <w:color w:val="2D3748"/>
          <w:sz w:val="21"/>
        </w:rPr>
        <w:t xml:space="preserve"> </w:t>
      </w:r>
      <w:proofErr w:type="spellStart"/>
      <w:r>
        <w:rPr>
          <w:rFonts w:ascii="Arial" w:hAnsi="Arial"/>
          <w:b/>
          <w:color w:val="2D3748"/>
          <w:sz w:val="21"/>
        </w:rPr>
        <w:t>trình</w:t>
      </w:r>
      <w:proofErr w:type="spellEnd"/>
      <w:r>
        <w:rPr>
          <w:rFonts w:ascii="Arial" w:hAnsi="Arial"/>
          <w:b/>
          <w:color w:val="2D3748"/>
          <w:sz w:val="21"/>
        </w:rPr>
        <w:t xml:space="preserve"> </w:t>
      </w:r>
      <w:proofErr w:type="spellStart"/>
      <w:r>
        <w:rPr>
          <w:rFonts w:ascii="Arial" w:hAnsi="Arial"/>
          <w:b/>
          <w:color w:val="2D3748"/>
          <w:sz w:val="21"/>
        </w:rPr>
        <w:t>ki</w:t>
      </w:r>
      <w:r>
        <w:rPr>
          <w:rFonts w:ascii="Arial" w:hAnsi="Arial"/>
          <w:b/>
          <w:color w:val="2D3748"/>
          <w:sz w:val="21"/>
        </w:rPr>
        <w:t>ể</w:t>
      </w:r>
      <w:r>
        <w:rPr>
          <w:rFonts w:ascii="Arial" w:hAnsi="Arial"/>
          <w:b/>
          <w:color w:val="2D3748"/>
          <w:sz w:val="21"/>
        </w:rPr>
        <w:t>m</w:t>
      </w:r>
      <w:proofErr w:type="spellEnd"/>
      <w:r>
        <w:rPr>
          <w:rFonts w:ascii="Arial" w:hAnsi="Arial"/>
          <w:b/>
          <w:color w:val="2D3748"/>
          <w:sz w:val="21"/>
        </w:rPr>
        <w:t xml:space="preserve"> </w:t>
      </w:r>
      <w:proofErr w:type="spellStart"/>
      <w:r>
        <w:rPr>
          <w:rFonts w:ascii="Arial" w:hAnsi="Arial"/>
          <w:b/>
          <w:color w:val="2D3748"/>
          <w:sz w:val="21"/>
        </w:rPr>
        <w:t>tra</w:t>
      </w:r>
      <w:proofErr w:type="spellEnd"/>
      <w:r>
        <w:rPr>
          <w:rFonts w:ascii="Arial" w:hAnsi="Arial"/>
          <w:b/>
          <w:color w:val="2D3748"/>
          <w:sz w:val="21"/>
        </w:rPr>
        <w:t xml:space="preserve"> </w:t>
      </w:r>
      <w:proofErr w:type="spellStart"/>
      <w:r w:rsidR="000D3803">
        <w:rPr>
          <w:rFonts w:ascii="Arial" w:hAnsi="Arial"/>
          <w:b/>
          <w:color w:val="2D3748"/>
          <w:sz w:val="21"/>
        </w:rPr>
        <w:t>và</w:t>
      </w:r>
      <w:proofErr w:type="spellEnd"/>
      <w:r w:rsidR="000D3803">
        <w:rPr>
          <w:rFonts w:ascii="Arial" w:hAnsi="Arial"/>
          <w:b/>
          <w:color w:val="2D3748"/>
          <w:sz w:val="21"/>
          <w:lang w:val="vi-VN"/>
        </w:rPr>
        <w:t xml:space="preserve"> sửa lỗi Console</w:t>
      </w:r>
      <w:r w:rsidR="00911F14">
        <w:rPr>
          <w:rFonts w:ascii="Arial" w:hAnsi="Arial"/>
          <w:b/>
          <w:color w:val="2D3748"/>
          <w:sz w:val="21"/>
          <w:lang w:val="vi-VN"/>
        </w:rPr>
        <w:t xml:space="preserve"> l</w:t>
      </w:r>
      <w:proofErr w:type="spellStart"/>
      <w:r w:rsidR="00911F14" w:rsidRPr="00911F14">
        <w:rPr>
          <w:rFonts w:ascii="Arial" w:hAnsi="Arial"/>
          <w:b/>
          <w:color w:val="2D3748"/>
          <w:sz w:val="21"/>
        </w:rPr>
        <w:t>ỗi</w:t>
      </w:r>
      <w:proofErr w:type="spellEnd"/>
      <w:r w:rsidR="00911F14" w:rsidRPr="00911F14">
        <w:rPr>
          <w:rFonts w:ascii="Arial" w:hAnsi="Arial"/>
          <w:b/>
          <w:color w:val="2D3748"/>
          <w:sz w:val="21"/>
        </w:rPr>
        <w:t xml:space="preserve"> Failed to load resource: the server responded with a status of 404 () /</w:t>
      </w:r>
      <w:proofErr w:type="spellStart"/>
      <w:r w:rsidR="00911F14" w:rsidRPr="00911F14">
        <w:rPr>
          <w:rFonts w:ascii="Arial" w:hAnsi="Arial"/>
          <w:b/>
          <w:color w:val="2D3748"/>
          <w:sz w:val="21"/>
        </w:rPr>
        <w:t>api</w:t>
      </w:r>
      <w:proofErr w:type="spellEnd"/>
      <w:r w:rsidR="00911F14" w:rsidRPr="00911F14">
        <w:rPr>
          <w:rFonts w:ascii="Arial" w:hAnsi="Arial"/>
          <w:b/>
          <w:color w:val="2D3748"/>
          <w:sz w:val="21"/>
        </w:rPr>
        <w:t>/auth/google/config:1</w:t>
      </w:r>
    </w:p>
    <w:p w14:paraId="1E7AFA41" w14:textId="10DBB67D" w:rsidR="00911F14" w:rsidRPr="000D3803" w:rsidRDefault="00911F14">
      <w:pPr>
        <w:spacing w:before="160" w:after="60"/>
        <w:rPr>
          <w:lang w:val="vi-VN"/>
        </w:rPr>
      </w:pPr>
      <w:r w:rsidRPr="00911F14">
        <w:rPr>
          <w:noProof/>
          <w:lang w:val="vi-VN"/>
        </w:rPr>
        <w:drawing>
          <wp:inline distT="0" distB="0" distL="0" distR="0" wp14:anchorId="57F498F3" wp14:editId="4FD32B18">
            <wp:extent cx="6309360" cy="3649980"/>
            <wp:effectExtent l="0" t="0" r="0" b="7620"/>
            <wp:docPr id="59146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61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EB7F" w14:textId="77777777" w:rsidR="00EA1BB2" w:rsidRDefault="00EA1BB2">
      <w:pPr>
        <w:spacing w:after="120"/>
        <w:rPr>
          <w:lang w:val="vi-VN"/>
        </w:rPr>
      </w:pPr>
    </w:p>
    <w:p w14:paraId="0CE9B1C1" w14:textId="15A7DF1B" w:rsidR="0032369F" w:rsidRPr="000D3803" w:rsidRDefault="0032369F">
      <w:pPr>
        <w:spacing w:after="120"/>
        <w:rPr>
          <w:lang w:val="vi-VN"/>
        </w:rPr>
      </w:pPr>
      <w:r w:rsidRPr="0032369F">
        <w:rPr>
          <w:noProof/>
          <w:lang w:val="vi-VN"/>
        </w:rPr>
        <w:lastRenderedPageBreak/>
        <w:drawing>
          <wp:inline distT="0" distB="0" distL="0" distR="0" wp14:anchorId="6426D983" wp14:editId="4E5E7F16">
            <wp:extent cx="6309360" cy="3646170"/>
            <wp:effectExtent l="0" t="0" r="0" b="0"/>
            <wp:docPr id="117203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33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373B" w14:textId="77777777" w:rsidR="00EA1BB2" w:rsidRPr="00911F14" w:rsidRDefault="0080671E">
      <w:pPr>
        <w:spacing w:before="160" w:after="60"/>
        <w:rPr>
          <w:lang w:val="vi-VN"/>
        </w:rPr>
      </w:pPr>
      <w:r w:rsidRPr="00911F14">
        <w:rPr>
          <w:rFonts w:ascii="Arial" w:hAnsi="Arial"/>
          <w:b/>
          <w:color w:val="2D3748"/>
          <w:sz w:val="21"/>
          <w:lang w:val="vi-VN"/>
        </w:rPr>
        <w:t>📷</w:t>
      </w:r>
      <w:r w:rsidRPr="00911F14">
        <w:rPr>
          <w:rFonts w:ascii="Arial" w:hAnsi="Arial"/>
          <w:b/>
          <w:color w:val="2D3748"/>
          <w:sz w:val="21"/>
          <w:lang w:val="vi-VN"/>
        </w:rPr>
        <w:t xml:space="preserve"> Minh ch</w:t>
      </w:r>
      <w:r w:rsidRPr="00911F14">
        <w:rPr>
          <w:rFonts w:ascii="Arial" w:hAnsi="Arial"/>
          <w:b/>
          <w:color w:val="2D3748"/>
          <w:sz w:val="21"/>
          <w:lang w:val="vi-VN"/>
        </w:rPr>
        <w:t>ứ</w:t>
      </w:r>
      <w:r w:rsidRPr="00911F14">
        <w:rPr>
          <w:rFonts w:ascii="Arial" w:hAnsi="Arial"/>
          <w:b/>
          <w:color w:val="2D3748"/>
          <w:sz w:val="21"/>
          <w:lang w:val="vi-VN"/>
        </w:rPr>
        <w:t>ng 3: Kh</w:t>
      </w:r>
      <w:r w:rsidRPr="00911F14">
        <w:rPr>
          <w:rFonts w:ascii="Arial" w:hAnsi="Arial"/>
          <w:b/>
          <w:color w:val="2D3748"/>
          <w:sz w:val="21"/>
          <w:lang w:val="vi-VN"/>
        </w:rPr>
        <w:t>ắ</w:t>
      </w:r>
      <w:r w:rsidRPr="00911F14">
        <w:rPr>
          <w:rFonts w:ascii="Arial" w:hAnsi="Arial"/>
          <w:b/>
          <w:color w:val="2D3748"/>
          <w:sz w:val="21"/>
          <w:lang w:val="vi-VN"/>
        </w:rPr>
        <w:t>c ph</w:t>
      </w:r>
      <w:r w:rsidRPr="00911F14">
        <w:rPr>
          <w:rFonts w:ascii="Arial" w:hAnsi="Arial"/>
          <w:b/>
          <w:color w:val="2D3748"/>
          <w:sz w:val="21"/>
          <w:lang w:val="vi-VN"/>
        </w:rPr>
        <w:t>ụ</w:t>
      </w:r>
      <w:r w:rsidRPr="00911F14">
        <w:rPr>
          <w:rFonts w:ascii="Arial" w:hAnsi="Arial"/>
          <w:b/>
          <w:color w:val="2D3748"/>
          <w:sz w:val="21"/>
          <w:lang w:val="vi-VN"/>
        </w:rPr>
        <w:t>c s</w:t>
      </w:r>
      <w:r w:rsidRPr="00911F14">
        <w:rPr>
          <w:rFonts w:ascii="Arial" w:hAnsi="Arial"/>
          <w:b/>
          <w:color w:val="2D3748"/>
          <w:sz w:val="21"/>
          <w:lang w:val="vi-VN"/>
        </w:rPr>
        <w:t>ự</w:t>
      </w:r>
      <w:r w:rsidRPr="00911F14">
        <w:rPr>
          <w:rFonts w:ascii="Arial" w:hAnsi="Arial"/>
          <w:b/>
          <w:color w:val="2D3748"/>
          <w:sz w:val="21"/>
          <w:lang w:val="vi-VN"/>
        </w:rPr>
        <w:t xml:space="preserve"> c</w:t>
      </w:r>
      <w:r w:rsidRPr="00911F14">
        <w:rPr>
          <w:rFonts w:ascii="Arial" w:hAnsi="Arial"/>
          <w:b/>
          <w:color w:val="2D3748"/>
          <w:sz w:val="21"/>
          <w:lang w:val="vi-VN"/>
        </w:rPr>
        <w:t>ố</w:t>
      </w:r>
      <w:r w:rsidRPr="00911F14">
        <w:rPr>
          <w:rFonts w:ascii="Arial" w:hAnsi="Arial"/>
          <w:b/>
          <w:color w:val="2D3748"/>
          <w:sz w:val="21"/>
          <w:lang w:val="vi-VN"/>
        </w:rPr>
        <w:t xml:space="preserve"> Git, khôi ph</w:t>
      </w:r>
      <w:r w:rsidRPr="00911F14">
        <w:rPr>
          <w:rFonts w:ascii="Arial" w:hAnsi="Arial"/>
          <w:b/>
          <w:color w:val="2D3748"/>
          <w:sz w:val="21"/>
          <w:lang w:val="vi-VN"/>
        </w:rPr>
        <w:t>ụ</w:t>
      </w:r>
      <w:r w:rsidRPr="00911F14">
        <w:rPr>
          <w:rFonts w:ascii="Arial" w:hAnsi="Arial"/>
          <w:b/>
          <w:color w:val="2D3748"/>
          <w:sz w:val="21"/>
          <w:lang w:val="vi-VN"/>
        </w:rPr>
        <w:t>c thành công v</w:t>
      </w:r>
      <w:r w:rsidRPr="00911F14">
        <w:rPr>
          <w:rFonts w:ascii="Arial" w:hAnsi="Arial"/>
          <w:b/>
          <w:color w:val="2D3748"/>
          <w:sz w:val="21"/>
          <w:lang w:val="vi-VN"/>
        </w:rPr>
        <w:t>ề</w:t>
      </w:r>
      <w:r w:rsidRPr="00911F14">
        <w:rPr>
          <w:rFonts w:ascii="Arial" w:hAnsi="Arial"/>
          <w:b/>
          <w:color w:val="2D3748"/>
          <w:sz w:val="21"/>
          <w:lang w:val="vi-VN"/>
        </w:rPr>
        <w:t xml:space="preserve"> commit 0337a66</w:t>
      </w:r>
    </w:p>
    <w:p w14:paraId="6632161F" w14:textId="47895026" w:rsidR="00EA1BB2" w:rsidRDefault="001016B8">
      <w:pPr>
        <w:spacing w:after="120"/>
        <w:rPr>
          <w:lang w:val="vi-VN"/>
        </w:rPr>
      </w:pPr>
      <w:r w:rsidRPr="001016B8">
        <w:rPr>
          <w:noProof/>
        </w:rPr>
        <w:drawing>
          <wp:inline distT="0" distB="0" distL="0" distR="0" wp14:anchorId="79D48E01" wp14:editId="7FEFA7DC">
            <wp:extent cx="6309360" cy="3187700"/>
            <wp:effectExtent l="0" t="0" r="0" b="0"/>
            <wp:docPr id="161611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10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0F3D" w14:textId="5AB72E9B" w:rsidR="00754039" w:rsidRPr="00754039" w:rsidRDefault="00754039">
      <w:pPr>
        <w:spacing w:after="120"/>
        <w:rPr>
          <w:lang w:val="vi-VN"/>
        </w:rPr>
      </w:pPr>
      <w:r w:rsidRPr="00754039">
        <w:rPr>
          <w:noProof/>
          <w:lang w:val="vi-VN"/>
        </w:rPr>
        <w:lastRenderedPageBreak/>
        <w:drawing>
          <wp:inline distT="0" distB="0" distL="0" distR="0" wp14:anchorId="4083DD08" wp14:editId="304FDE9C">
            <wp:extent cx="6309360" cy="3199130"/>
            <wp:effectExtent l="0" t="0" r="0" b="1270"/>
            <wp:docPr id="201287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73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92D5" w14:textId="77777777" w:rsidR="00EA1BB2" w:rsidRDefault="0080671E">
      <w:pPr>
        <w:spacing w:before="160" w:after="60"/>
        <w:rPr>
          <w:rFonts w:ascii="Arial" w:hAnsi="Arial"/>
          <w:b/>
          <w:color w:val="2D3748"/>
          <w:sz w:val="21"/>
          <w:lang w:val="vi-VN"/>
        </w:rPr>
      </w:pPr>
      <w:r>
        <w:rPr>
          <w:rFonts w:ascii="Arial" w:hAnsi="Arial"/>
          <w:b/>
          <w:color w:val="2D3748"/>
          <w:sz w:val="21"/>
        </w:rPr>
        <w:t>📷</w:t>
      </w:r>
      <w:r>
        <w:rPr>
          <w:rFonts w:ascii="Arial" w:hAnsi="Arial"/>
          <w:b/>
          <w:color w:val="2D3748"/>
          <w:sz w:val="21"/>
        </w:rPr>
        <w:t xml:space="preserve"> Minh </w:t>
      </w:r>
      <w:proofErr w:type="spellStart"/>
      <w:r>
        <w:rPr>
          <w:rFonts w:ascii="Arial" w:hAnsi="Arial"/>
          <w:b/>
          <w:color w:val="2D3748"/>
          <w:sz w:val="21"/>
        </w:rPr>
        <w:t>ch</w:t>
      </w:r>
      <w:r>
        <w:rPr>
          <w:rFonts w:ascii="Arial" w:hAnsi="Arial"/>
          <w:b/>
          <w:color w:val="2D3748"/>
          <w:sz w:val="21"/>
        </w:rPr>
        <w:t>ứ</w:t>
      </w:r>
      <w:r>
        <w:rPr>
          <w:rFonts w:ascii="Arial" w:hAnsi="Arial"/>
          <w:b/>
          <w:color w:val="2D3748"/>
          <w:sz w:val="21"/>
        </w:rPr>
        <w:t>ng</w:t>
      </w:r>
      <w:proofErr w:type="spellEnd"/>
      <w:r>
        <w:rPr>
          <w:rFonts w:ascii="Arial" w:hAnsi="Arial"/>
          <w:b/>
          <w:color w:val="2D3748"/>
          <w:sz w:val="21"/>
        </w:rPr>
        <w:t xml:space="preserve"> 4: </w:t>
      </w:r>
      <w:proofErr w:type="spellStart"/>
      <w:r>
        <w:rPr>
          <w:rFonts w:ascii="Arial" w:hAnsi="Arial"/>
          <w:b/>
          <w:color w:val="2D3748"/>
          <w:sz w:val="21"/>
        </w:rPr>
        <w:t>Kh</w:t>
      </w:r>
      <w:r>
        <w:rPr>
          <w:rFonts w:ascii="Arial" w:hAnsi="Arial"/>
          <w:b/>
          <w:color w:val="2D3748"/>
          <w:sz w:val="21"/>
        </w:rPr>
        <w:t>ở</w:t>
      </w:r>
      <w:r>
        <w:rPr>
          <w:rFonts w:ascii="Arial" w:hAnsi="Arial"/>
          <w:b/>
          <w:color w:val="2D3748"/>
          <w:sz w:val="21"/>
        </w:rPr>
        <w:t>i</w:t>
      </w:r>
      <w:proofErr w:type="spellEnd"/>
      <w:r>
        <w:rPr>
          <w:rFonts w:ascii="Arial" w:hAnsi="Arial"/>
          <w:b/>
          <w:color w:val="2D3748"/>
          <w:sz w:val="21"/>
        </w:rPr>
        <w:t xml:space="preserve"> </w:t>
      </w:r>
      <w:proofErr w:type="spellStart"/>
      <w:r>
        <w:rPr>
          <w:rFonts w:ascii="Arial" w:hAnsi="Arial"/>
          <w:b/>
          <w:color w:val="2D3748"/>
          <w:sz w:val="21"/>
        </w:rPr>
        <w:t>đ</w:t>
      </w:r>
      <w:r>
        <w:rPr>
          <w:rFonts w:ascii="Arial" w:hAnsi="Arial"/>
          <w:b/>
          <w:color w:val="2D3748"/>
          <w:sz w:val="21"/>
        </w:rPr>
        <w:t>ộ</w:t>
      </w:r>
      <w:r>
        <w:rPr>
          <w:rFonts w:ascii="Arial" w:hAnsi="Arial"/>
          <w:b/>
          <w:color w:val="2D3748"/>
          <w:sz w:val="21"/>
        </w:rPr>
        <w:t>ng</w:t>
      </w:r>
      <w:proofErr w:type="spellEnd"/>
      <w:r>
        <w:rPr>
          <w:rFonts w:ascii="Arial" w:hAnsi="Arial"/>
          <w:b/>
          <w:color w:val="2D3748"/>
          <w:sz w:val="21"/>
        </w:rPr>
        <w:t xml:space="preserve"> thành công Node.js Backend </w:t>
      </w:r>
      <w:proofErr w:type="spellStart"/>
      <w:r>
        <w:rPr>
          <w:rFonts w:ascii="Arial" w:hAnsi="Arial"/>
          <w:b/>
          <w:color w:val="2D3748"/>
          <w:sz w:val="21"/>
        </w:rPr>
        <w:t>k</w:t>
      </w:r>
      <w:r>
        <w:rPr>
          <w:rFonts w:ascii="Arial" w:hAnsi="Arial"/>
          <w:b/>
          <w:color w:val="2D3748"/>
          <w:sz w:val="21"/>
        </w:rPr>
        <w:t>ế</w:t>
      </w:r>
      <w:r>
        <w:rPr>
          <w:rFonts w:ascii="Arial" w:hAnsi="Arial"/>
          <w:b/>
          <w:color w:val="2D3748"/>
          <w:sz w:val="21"/>
        </w:rPr>
        <w:t>t</w:t>
      </w:r>
      <w:proofErr w:type="spellEnd"/>
      <w:r>
        <w:rPr>
          <w:rFonts w:ascii="Arial" w:hAnsi="Arial"/>
          <w:b/>
          <w:color w:val="2D3748"/>
          <w:sz w:val="21"/>
        </w:rPr>
        <w:t xml:space="preserve"> </w:t>
      </w:r>
      <w:proofErr w:type="spellStart"/>
      <w:r>
        <w:rPr>
          <w:rFonts w:ascii="Arial" w:hAnsi="Arial"/>
          <w:b/>
          <w:color w:val="2D3748"/>
          <w:sz w:val="21"/>
        </w:rPr>
        <w:t>n</w:t>
      </w:r>
      <w:r>
        <w:rPr>
          <w:rFonts w:ascii="Arial" w:hAnsi="Arial"/>
          <w:b/>
          <w:color w:val="2D3748"/>
          <w:sz w:val="21"/>
        </w:rPr>
        <w:t>ố</w:t>
      </w:r>
      <w:r>
        <w:rPr>
          <w:rFonts w:ascii="Arial" w:hAnsi="Arial"/>
          <w:b/>
          <w:color w:val="2D3748"/>
          <w:sz w:val="21"/>
        </w:rPr>
        <w:t>i</w:t>
      </w:r>
      <w:proofErr w:type="spellEnd"/>
      <w:r>
        <w:rPr>
          <w:rFonts w:ascii="Arial" w:hAnsi="Arial"/>
          <w:b/>
          <w:color w:val="2D3748"/>
          <w:sz w:val="21"/>
        </w:rPr>
        <w:t xml:space="preserve"> </w:t>
      </w:r>
      <w:proofErr w:type="spellStart"/>
      <w:r>
        <w:rPr>
          <w:rFonts w:ascii="Arial" w:hAnsi="Arial"/>
          <w:b/>
          <w:color w:val="2D3748"/>
          <w:sz w:val="21"/>
        </w:rPr>
        <w:t>Supabase</w:t>
      </w:r>
      <w:proofErr w:type="spellEnd"/>
      <w:r>
        <w:rPr>
          <w:rFonts w:ascii="Arial" w:hAnsi="Arial"/>
          <w:b/>
          <w:color w:val="2D3748"/>
          <w:sz w:val="21"/>
        </w:rPr>
        <w:t xml:space="preserve"> </w:t>
      </w:r>
      <w:proofErr w:type="spellStart"/>
      <w:r>
        <w:rPr>
          <w:rFonts w:ascii="Arial" w:hAnsi="Arial"/>
          <w:b/>
          <w:color w:val="2D3748"/>
          <w:sz w:val="21"/>
        </w:rPr>
        <w:t>t</w:t>
      </w:r>
      <w:r>
        <w:rPr>
          <w:rFonts w:ascii="Arial" w:hAnsi="Arial"/>
          <w:b/>
          <w:color w:val="2D3748"/>
          <w:sz w:val="21"/>
        </w:rPr>
        <w:t>ạ</w:t>
      </w:r>
      <w:r>
        <w:rPr>
          <w:rFonts w:ascii="Arial" w:hAnsi="Arial"/>
          <w:b/>
          <w:color w:val="2D3748"/>
          <w:sz w:val="21"/>
        </w:rPr>
        <w:t>i</w:t>
      </w:r>
      <w:proofErr w:type="spellEnd"/>
      <w:r>
        <w:rPr>
          <w:rFonts w:ascii="Arial" w:hAnsi="Arial"/>
          <w:b/>
          <w:color w:val="2D3748"/>
          <w:sz w:val="21"/>
        </w:rPr>
        <w:t xml:space="preserve"> Port 5000</w:t>
      </w:r>
    </w:p>
    <w:p w14:paraId="29982FE0" w14:textId="77777777" w:rsidR="000C7882" w:rsidRPr="000C7882" w:rsidRDefault="000C7882">
      <w:pPr>
        <w:spacing w:before="160" w:after="60"/>
        <w:rPr>
          <w:lang w:val="vi-VN"/>
        </w:rPr>
      </w:pPr>
    </w:p>
    <w:p w14:paraId="156FD7EA" w14:textId="7199AEC3" w:rsidR="00EA1BB2" w:rsidRDefault="0090238A">
      <w:pPr>
        <w:spacing w:after="120"/>
        <w:rPr>
          <w:lang w:val="vi-VN"/>
        </w:rPr>
      </w:pPr>
      <w:r w:rsidRPr="0090238A">
        <w:rPr>
          <w:noProof/>
        </w:rPr>
        <w:drawing>
          <wp:inline distT="0" distB="0" distL="0" distR="0" wp14:anchorId="2FD2539F" wp14:editId="75A005F2">
            <wp:extent cx="6309360" cy="3646170"/>
            <wp:effectExtent l="0" t="0" r="0" b="0"/>
            <wp:docPr id="74922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23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088B" w14:textId="278A76AF" w:rsidR="0090238A" w:rsidRPr="0090238A" w:rsidRDefault="0090238A">
      <w:pPr>
        <w:spacing w:after="120"/>
        <w:rPr>
          <w:lang w:val="vi-VN"/>
        </w:rPr>
      </w:pPr>
      <w:r w:rsidRPr="0090238A">
        <w:rPr>
          <w:noProof/>
          <w:lang w:val="vi-VN"/>
        </w:rPr>
        <w:lastRenderedPageBreak/>
        <w:drawing>
          <wp:inline distT="0" distB="0" distL="0" distR="0" wp14:anchorId="05F7E73A" wp14:editId="02E8C0DE">
            <wp:extent cx="6309360" cy="3653790"/>
            <wp:effectExtent l="0" t="0" r="0" b="3810"/>
            <wp:docPr id="161927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75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DFEE" w14:textId="77777777" w:rsidR="00EA1BB2" w:rsidRDefault="0080671E">
      <w:pPr>
        <w:spacing w:before="320" w:after="80"/>
        <w:jc w:val="right"/>
      </w:pPr>
      <w:proofErr w:type="spellStart"/>
      <w:r>
        <w:rPr>
          <w:rFonts w:ascii="Arial" w:hAnsi="Arial"/>
          <w:i/>
          <w:color w:val="2D3748"/>
          <w:sz w:val="21"/>
        </w:rPr>
        <w:t>Biên</w:t>
      </w:r>
      <w:proofErr w:type="spellEnd"/>
      <w:r>
        <w:rPr>
          <w:rFonts w:ascii="Arial" w:hAnsi="Arial"/>
          <w:i/>
          <w:color w:val="2D3748"/>
          <w:sz w:val="21"/>
        </w:rPr>
        <w:t xml:space="preserve"> </w:t>
      </w:r>
      <w:proofErr w:type="spellStart"/>
      <w:r>
        <w:rPr>
          <w:rFonts w:ascii="Arial" w:hAnsi="Arial"/>
          <w:i/>
          <w:color w:val="2D3748"/>
          <w:sz w:val="21"/>
        </w:rPr>
        <w:t>Hòa</w:t>
      </w:r>
      <w:proofErr w:type="spellEnd"/>
      <w:r>
        <w:rPr>
          <w:rFonts w:ascii="Arial" w:hAnsi="Arial"/>
          <w:i/>
          <w:color w:val="2D3748"/>
          <w:sz w:val="21"/>
        </w:rPr>
        <w:t xml:space="preserve">, </w:t>
      </w:r>
      <w:proofErr w:type="spellStart"/>
      <w:r>
        <w:rPr>
          <w:rFonts w:ascii="Arial" w:hAnsi="Arial"/>
          <w:i/>
          <w:color w:val="2D3748"/>
          <w:sz w:val="21"/>
        </w:rPr>
        <w:t>ngày</w:t>
      </w:r>
      <w:proofErr w:type="spellEnd"/>
      <w:r>
        <w:rPr>
          <w:rFonts w:ascii="Arial" w:hAnsi="Arial"/>
          <w:i/>
          <w:color w:val="2D3748"/>
          <w:sz w:val="21"/>
        </w:rPr>
        <w:t xml:space="preserve"> 23 tháng 10 năm 2026</w:t>
      </w:r>
      <w:r>
        <w:rPr>
          <w:rFonts w:ascii="Arial" w:hAnsi="Arial"/>
          <w:i/>
          <w:color w:val="2D3748"/>
          <w:sz w:val="21"/>
        </w:rPr>
        <w:br/>
        <w:t>Đ</w:t>
      </w:r>
      <w:r>
        <w:rPr>
          <w:rFonts w:ascii="Arial" w:hAnsi="Arial"/>
          <w:i/>
          <w:color w:val="2D3748"/>
          <w:sz w:val="21"/>
        </w:rPr>
        <w:t>Ạ</w:t>
      </w:r>
      <w:r>
        <w:rPr>
          <w:rFonts w:ascii="Arial" w:hAnsi="Arial"/>
          <w:i/>
          <w:color w:val="2D3748"/>
          <w:sz w:val="21"/>
        </w:rPr>
        <w:t>I DI</w:t>
      </w:r>
      <w:r>
        <w:rPr>
          <w:rFonts w:ascii="Arial" w:hAnsi="Arial"/>
          <w:i/>
          <w:color w:val="2D3748"/>
          <w:sz w:val="21"/>
        </w:rPr>
        <w:t>Ệ</w:t>
      </w:r>
      <w:r>
        <w:rPr>
          <w:rFonts w:ascii="Arial" w:hAnsi="Arial"/>
          <w:i/>
          <w:color w:val="2D3748"/>
          <w:sz w:val="21"/>
        </w:rPr>
        <w:t>N NHÓM SINH VIÊN</w:t>
      </w:r>
      <w:r>
        <w:rPr>
          <w:rFonts w:ascii="Arial" w:hAnsi="Arial"/>
          <w:i/>
          <w:color w:val="2D3748"/>
          <w:sz w:val="21"/>
        </w:rPr>
        <w:br/>
        <w:t>(Ký và ghi rõ h</w:t>
      </w:r>
      <w:r>
        <w:rPr>
          <w:rFonts w:ascii="Arial" w:hAnsi="Arial"/>
          <w:i/>
          <w:color w:val="2D3748"/>
          <w:sz w:val="21"/>
        </w:rPr>
        <w:t>ọ</w:t>
      </w:r>
      <w:r>
        <w:rPr>
          <w:rFonts w:ascii="Arial" w:hAnsi="Arial"/>
          <w:i/>
          <w:color w:val="2D3748"/>
          <w:sz w:val="21"/>
        </w:rPr>
        <w:t xml:space="preserve"> tên)</w:t>
      </w:r>
      <w:r>
        <w:rPr>
          <w:rFonts w:ascii="Arial" w:hAnsi="Arial"/>
          <w:i/>
          <w:color w:val="2D3748"/>
          <w:sz w:val="21"/>
        </w:rPr>
        <w:br/>
      </w:r>
      <w:r>
        <w:rPr>
          <w:rFonts w:ascii="Arial" w:hAnsi="Arial"/>
          <w:i/>
          <w:color w:val="2D3748"/>
          <w:sz w:val="21"/>
        </w:rPr>
        <w:br/>
      </w:r>
      <w:r>
        <w:rPr>
          <w:rFonts w:ascii="Arial" w:hAnsi="Arial"/>
          <w:i/>
          <w:color w:val="2D3748"/>
          <w:sz w:val="21"/>
        </w:rPr>
        <w:br/>
      </w:r>
      <w:r>
        <w:rPr>
          <w:rFonts w:ascii="Arial" w:hAnsi="Arial"/>
          <w:i/>
          <w:color w:val="2D3748"/>
          <w:sz w:val="21"/>
        </w:rPr>
        <w:br/>
      </w:r>
      <w:r>
        <w:rPr>
          <w:rFonts w:ascii="Arial" w:hAnsi="Arial"/>
          <w:b/>
          <w:color w:val="1A365D"/>
        </w:rPr>
        <w:t>Đ</w:t>
      </w:r>
      <w:r>
        <w:rPr>
          <w:rFonts w:ascii="Arial" w:hAnsi="Arial"/>
          <w:b/>
          <w:color w:val="1A365D"/>
        </w:rPr>
        <w:t>ỗ</w:t>
      </w:r>
      <w:r>
        <w:rPr>
          <w:rFonts w:ascii="Arial" w:hAnsi="Arial"/>
          <w:b/>
          <w:color w:val="1A365D"/>
        </w:rPr>
        <w:t xml:space="preserve"> Qu</w:t>
      </w:r>
      <w:r>
        <w:rPr>
          <w:rFonts w:ascii="Arial" w:hAnsi="Arial"/>
          <w:b/>
          <w:color w:val="1A365D"/>
        </w:rPr>
        <w:t>ố</w:t>
      </w:r>
      <w:r>
        <w:rPr>
          <w:rFonts w:ascii="Arial" w:hAnsi="Arial"/>
          <w:b/>
          <w:color w:val="1A365D"/>
        </w:rPr>
        <w:t>c Th</w:t>
      </w:r>
      <w:r>
        <w:rPr>
          <w:rFonts w:ascii="Arial" w:hAnsi="Arial"/>
          <w:b/>
          <w:color w:val="1A365D"/>
        </w:rPr>
        <w:t>ị</w:t>
      </w:r>
      <w:r>
        <w:rPr>
          <w:rFonts w:ascii="Arial" w:hAnsi="Arial"/>
          <w:b/>
          <w:color w:val="1A365D"/>
        </w:rPr>
        <w:t>nh (MSSV: 526000409)</w:t>
      </w:r>
    </w:p>
    <w:sectPr w:rsidR="00EA1BB2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2698374">
    <w:abstractNumId w:val="8"/>
  </w:num>
  <w:num w:numId="2" w16cid:durableId="1597985038">
    <w:abstractNumId w:val="6"/>
  </w:num>
  <w:num w:numId="3" w16cid:durableId="1961061143">
    <w:abstractNumId w:val="5"/>
  </w:num>
  <w:num w:numId="4" w16cid:durableId="1168449416">
    <w:abstractNumId w:val="4"/>
  </w:num>
  <w:num w:numId="5" w16cid:durableId="324868073">
    <w:abstractNumId w:val="7"/>
  </w:num>
  <w:num w:numId="6" w16cid:durableId="1413746016">
    <w:abstractNumId w:val="3"/>
  </w:num>
  <w:num w:numId="7" w16cid:durableId="1930382867">
    <w:abstractNumId w:val="2"/>
  </w:num>
  <w:num w:numId="8" w16cid:durableId="1780219942">
    <w:abstractNumId w:val="1"/>
  </w:num>
  <w:num w:numId="9" w16cid:durableId="1488326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882"/>
    <w:rsid w:val="000D3803"/>
    <w:rsid w:val="001016B8"/>
    <w:rsid w:val="00143151"/>
    <w:rsid w:val="0015074B"/>
    <w:rsid w:val="00281492"/>
    <w:rsid w:val="0029639D"/>
    <w:rsid w:val="0032369F"/>
    <w:rsid w:val="00326F90"/>
    <w:rsid w:val="00461510"/>
    <w:rsid w:val="00754039"/>
    <w:rsid w:val="007C3503"/>
    <w:rsid w:val="0080671E"/>
    <w:rsid w:val="008A50C2"/>
    <w:rsid w:val="0090238A"/>
    <w:rsid w:val="00911F14"/>
    <w:rsid w:val="009829AA"/>
    <w:rsid w:val="00A20FD4"/>
    <w:rsid w:val="00AA1D8D"/>
    <w:rsid w:val="00B47730"/>
    <w:rsid w:val="00C5622C"/>
    <w:rsid w:val="00C84B34"/>
    <w:rsid w:val="00CB0664"/>
    <w:rsid w:val="00DE4A60"/>
    <w:rsid w:val="00E2717B"/>
    <w:rsid w:val="00EA1BB2"/>
    <w:rsid w:val="00F27BEF"/>
    <w:rsid w:val="00FC693F"/>
    <w:rsid w:val="00FD570E"/>
    <w:rsid w:val="00FD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F901C48"/>
  <w14:defaultImageDpi w14:val="300"/>
  <w15:docId w15:val="{805728E3-CDBB-4330-9EDA-7593C9A80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1068</Words>
  <Characters>6092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 Quoc Thinh</cp:lastModifiedBy>
  <cp:revision>2</cp:revision>
  <dcterms:created xsi:type="dcterms:W3CDTF">2026-10-23T08:14:00Z</dcterms:created>
  <dcterms:modified xsi:type="dcterms:W3CDTF">2026-10-23T08:14:00Z</dcterms:modified>
  <cp:category/>
</cp:coreProperties>
</file>